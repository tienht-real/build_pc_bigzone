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F90A4" w14:textId="77777777" w:rsidR="00D336DE" w:rsidRPr="006A57B7" w:rsidRDefault="00000000">
      <w:pPr>
        <w:pStyle w:val="Heading1"/>
        <w:jc w:val="center"/>
        <w:rPr>
          <w:rFonts w:ascii="Times New Roman" w:hAnsi="Times New Roman" w:cs="Times New Roman"/>
          <w:sz w:val="32"/>
          <w:szCs w:val="32"/>
        </w:rPr>
      </w:pPr>
      <w:r w:rsidRPr="006A57B7">
        <w:rPr>
          <w:rFonts w:ascii="Times New Roman" w:hAnsi="Times New Roman" w:cs="Times New Roman"/>
          <w:sz w:val="32"/>
          <w:szCs w:val="32"/>
        </w:rPr>
        <w:t>BÁO CÁO ĐỒ ÁN TỐT NGHIỆP</w:t>
      </w:r>
    </w:p>
    <w:p w14:paraId="2CBCAEE2" w14:textId="77777777" w:rsidR="00D336DE" w:rsidRPr="006A57B7" w:rsidRDefault="00000000">
      <w:pPr>
        <w:pStyle w:val="Heading2"/>
        <w:rPr>
          <w:rFonts w:ascii="Times New Roman" w:hAnsi="Times New Roman" w:cs="Times New Roman"/>
          <w:sz w:val="32"/>
          <w:szCs w:val="32"/>
        </w:rPr>
      </w:pPr>
      <w:r w:rsidRPr="006A57B7">
        <w:rPr>
          <w:rFonts w:ascii="Times New Roman" w:hAnsi="Times New Roman" w:cs="Times New Roman"/>
          <w:sz w:val="32"/>
          <w:szCs w:val="32"/>
        </w:rPr>
        <w:t>XÂY DỰNG WEBSITE THƯƠNG MẠI ĐIỆN TỬ BÁN PC/LAPTOP TÍCH HỢP CHATBOT AI</w:t>
      </w:r>
    </w:p>
    <w:p w14:paraId="5D8DDCA1" w14:textId="77777777" w:rsidR="00D336DE" w:rsidRPr="006A57B7" w:rsidRDefault="00D336DE">
      <w:pPr>
        <w:rPr>
          <w:rFonts w:ascii="Times New Roman" w:hAnsi="Times New Roman" w:cs="Times New Roman"/>
          <w:sz w:val="32"/>
          <w:szCs w:val="32"/>
        </w:rPr>
      </w:pPr>
    </w:p>
    <w:p w14:paraId="26560619" w14:textId="77777777" w:rsidR="00D336DE" w:rsidRPr="006A57B7" w:rsidRDefault="00000000">
      <w:pPr>
        <w:rPr>
          <w:rFonts w:ascii="Times New Roman" w:hAnsi="Times New Roman" w:cs="Times New Roman"/>
          <w:sz w:val="32"/>
          <w:szCs w:val="32"/>
        </w:rPr>
      </w:pPr>
      <w:r w:rsidRPr="006A57B7">
        <w:rPr>
          <w:rFonts w:ascii="Times New Roman" w:hAnsi="Times New Roman" w:cs="Times New Roman"/>
          <w:sz w:val="32"/>
          <w:szCs w:val="32"/>
        </w:rPr>
        <w:t>Trường: Đại học Thuỷ Lợi — Khoa Công Nghệ Thông Tin</w:t>
      </w:r>
    </w:p>
    <w:p w14:paraId="4D34BF5A" w14:textId="77777777" w:rsidR="00D336DE" w:rsidRPr="006A57B7" w:rsidRDefault="00D336DE">
      <w:pPr>
        <w:rPr>
          <w:rFonts w:ascii="Times New Roman" w:hAnsi="Times New Roman" w:cs="Times New Roman"/>
          <w:sz w:val="32"/>
          <w:szCs w:val="32"/>
        </w:rPr>
      </w:pPr>
    </w:p>
    <w:p w14:paraId="7B9DCA77" w14:textId="77777777" w:rsidR="00D336DE" w:rsidRPr="006A57B7" w:rsidRDefault="00000000">
      <w:pPr>
        <w:rPr>
          <w:rFonts w:ascii="Times New Roman" w:hAnsi="Times New Roman" w:cs="Times New Roman"/>
          <w:sz w:val="32"/>
          <w:szCs w:val="32"/>
        </w:rPr>
      </w:pPr>
      <w:r w:rsidRPr="006A57B7">
        <w:rPr>
          <w:rFonts w:ascii="Times New Roman" w:hAnsi="Times New Roman" w:cs="Times New Roman"/>
          <w:sz w:val="32"/>
          <w:szCs w:val="32"/>
        </w:rPr>
        <w:t>Người thực hiện: [Họ và tên sinh viên]</w:t>
      </w:r>
    </w:p>
    <w:p w14:paraId="6F6D3136" w14:textId="77777777" w:rsidR="00D336DE" w:rsidRPr="006A57B7" w:rsidRDefault="00D336DE">
      <w:pPr>
        <w:rPr>
          <w:rFonts w:ascii="Times New Roman" w:hAnsi="Times New Roman" w:cs="Times New Roman"/>
          <w:sz w:val="32"/>
          <w:szCs w:val="32"/>
        </w:rPr>
      </w:pPr>
    </w:p>
    <w:p w14:paraId="4B05D9BB" w14:textId="77777777" w:rsidR="00D336DE" w:rsidRPr="006A57B7" w:rsidRDefault="00000000">
      <w:pPr>
        <w:rPr>
          <w:rFonts w:ascii="Times New Roman" w:hAnsi="Times New Roman" w:cs="Times New Roman"/>
          <w:sz w:val="32"/>
          <w:szCs w:val="32"/>
        </w:rPr>
      </w:pPr>
      <w:r w:rsidRPr="006A57B7">
        <w:rPr>
          <w:rFonts w:ascii="Times New Roman" w:hAnsi="Times New Roman" w:cs="Times New Roman"/>
          <w:sz w:val="32"/>
          <w:szCs w:val="32"/>
        </w:rPr>
        <w:t>Mã sinh viên: [MSSV]</w:t>
      </w:r>
    </w:p>
    <w:p w14:paraId="3A7EB12D" w14:textId="77777777" w:rsidR="00D336DE" w:rsidRPr="006A57B7" w:rsidRDefault="00D336DE">
      <w:pPr>
        <w:rPr>
          <w:rFonts w:ascii="Times New Roman" w:hAnsi="Times New Roman" w:cs="Times New Roman"/>
          <w:sz w:val="32"/>
          <w:szCs w:val="32"/>
        </w:rPr>
      </w:pPr>
    </w:p>
    <w:p w14:paraId="295FE7D0" w14:textId="77777777" w:rsidR="00D336DE" w:rsidRPr="006A57B7" w:rsidRDefault="00000000">
      <w:pPr>
        <w:rPr>
          <w:rFonts w:ascii="Times New Roman" w:hAnsi="Times New Roman" w:cs="Times New Roman"/>
          <w:sz w:val="32"/>
          <w:szCs w:val="32"/>
        </w:rPr>
      </w:pPr>
      <w:r w:rsidRPr="006A57B7">
        <w:rPr>
          <w:rFonts w:ascii="Times New Roman" w:hAnsi="Times New Roman" w:cs="Times New Roman"/>
          <w:sz w:val="32"/>
          <w:szCs w:val="32"/>
        </w:rPr>
        <w:t>Lớp: [Tên lớp]</w:t>
      </w:r>
    </w:p>
    <w:p w14:paraId="5F4CCF95" w14:textId="77777777" w:rsidR="00D336DE" w:rsidRPr="006A57B7" w:rsidRDefault="00D336DE">
      <w:pPr>
        <w:rPr>
          <w:rFonts w:ascii="Times New Roman" w:hAnsi="Times New Roman" w:cs="Times New Roman"/>
          <w:sz w:val="32"/>
          <w:szCs w:val="32"/>
        </w:rPr>
      </w:pPr>
    </w:p>
    <w:p w14:paraId="20C469BD" w14:textId="77777777" w:rsidR="00D336DE" w:rsidRPr="006A57B7" w:rsidRDefault="00000000">
      <w:pPr>
        <w:rPr>
          <w:rFonts w:ascii="Times New Roman" w:hAnsi="Times New Roman" w:cs="Times New Roman"/>
          <w:sz w:val="32"/>
          <w:szCs w:val="32"/>
        </w:rPr>
      </w:pPr>
      <w:r w:rsidRPr="006A57B7">
        <w:rPr>
          <w:rFonts w:ascii="Times New Roman" w:hAnsi="Times New Roman" w:cs="Times New Roman"/>
          <w:sz w:val="32"/>
          <w:szCs w:val="32"/>
        </w:rPr>
        <w:t>Giáo viên hướng dẫn: [Học hàm/học vị – Họ và tên GVHD]</w:t>
      </w:r>
    </w:p>
    <w:p w14:paraId="2A192CA3" w14:textId="77777777" w:rsidR="00D336DE" w:rsidRPr="006A57B7" w:rsidRDefault="00D336DE">
      <w:pPr>
        <w:rPr>
          <w:rFonts w:ascii="Times New Roman" w:hAnsi="Times New Roman" w:cs="Times New Roman"/>
          <w:sz w:val="32"/>
          <w:szCs w:val="32"/>
        </w:rPr>
      </w:pPr>
    </w:p>
    <w:p w14:paraId="22D22CCD" w14:textId="77777777" w:rsidR="00D336DE" w:rsidRPr="006A57B7" w:rsidRDefault="00000000">
      <w:pPr>
        <w:rPr>
          <w:rFonts w:ascii="Times New Roman" w:hAnsi="Times New Roman" w:cs="Times New Roman"/>
          <w:sz w:val="32"/>
          <w:szCs w:val="32"/>
        </w:rPr>
      </w:pPr>
      <w:r w:rsidRPr="006A57B7">
        <w:rPr>
          <w:rFonts w:ascii="Times New Roman" w:hAnsi="Times New Roman" w:cs="Times New Roman"/>
          <w:sz w:val="32"/>
          <w:szCs w:val="32"/>
        </w:rPr>
        <w:t>Kỳ báo cáo: [Tuần thứ ... / ngày ... tháng ... năm 2026]</w:t>
      </w:r>
    </w:p>
    <w:p w14:paraId="740D882A" w14:textId="77777777" w:rsidR="00D336DE" w:rsidRPr="006A57B7" w:rsidRDefault="00D336DE">
      <w:pPr>
        <w:rPr>
          <w:rFonts w:ascii="Times New Roman" w:hAnsi="Times New Roman" w:cs="Times New Roman"/>
          <w:sz w:val="32"/>
          <w:szCs w:val="32"/>
        </w:rPr>
      </w:pPr>
    </w:p>
    <w:p w14:paraId="462DAF57" w14:textId="77777777" w:rsidR="00D336DE" w:rsidRPr="006A57B7" w:rsidRDefault="00D336DE">
      <w:pPr>
        <w:rPr>
          <w:rFonts w:ascii="Times New Roman" w:hAnsi="Times New Roman" w:cs="Times New Roman"/>
          <w:sz w:val="32"/>
          <w:szCs w:val="32"/>
        </w:rPr>
      </w:pPr>
    </w:p>
    <w:p w14:paraId="61AC6EA6" w14:textId="77777777" w:rsidR="00D336DE" w:rsidRPr="006A57B7" w:rsidRDefault="00D336DE">
      <w:pPr>
        <w:rPr>
          <w:rFonts w:ascii="Times New Roman" w:hAnsi="Times New Roman" w:cs="Times New Roman"/>
          <w:sz w:val="32"/>
          <w:szCs w:val="32"/>
        </w:rPr>
      </w:pPr>
    </w:p>
    <w:p w14:paraId="2F1DD28A" w14:textId="77777777" w:rsidR="00D336DE" w:rsidRPr="006A57B7" w:rsidRDefault="00000000">
      <w:pPr>
        <w:pStyle w:val="Heading2"/>
        <w:rPr>
          <w:rFonts w:ascii="Times New Roman" w:hAnsi="Times New Roman" w:cs="Times New Roman"/>
          <w:sz w:val="32"/>
          <w:szCs w:val="32"/>
        </w:rPr>
      </w:pPr>
      <w:r w:rsidRPr="006A57B7">
        <w:rPr>
          <w:rFonts w:ascii="Times New Roman" w:hAnsi="Times New Roman" w:cs="Times New Roman"/>
          <w:sz w:val="32"/>
          <w:szCs w:val="32"/>
        </w:rPr>
        <w:t>1. GIỚI THIỆU ĐỀ TÀI</w:t>
      </w:r>
    </w:p>
    <w:p w14:paraId="2622B1C1" w14:textId="77777777" w:rsidR="00D336DE" w:rsidRPr="006A57B7" w:rsidRDefault="00D336DE">
      <w:pPr>
        <w:rPr>
          <w:rFonts w:ascii="Times New Roman" w:hAnsi="Times New Roman" w:cs="Times New Roman"/>
          <w:sz w:val="32"/>
          <w:szCs w:val="32"/>
        </w:rPr>
      </w:pPr>
    </w:p>
    <w:p w14:paraId="1C0A06BE" w14:textId="77777777" w:rsidR="00D336DE" w:rsidRPr="006A57B7" w:rsidRDefault="00000000">
      <w:pPr>
        <w:pStyle w:val="Heading3"/>
        <w:rPr>
          <w:rFonts w:ascii="Times New Roman" w:hAnsi="Times New Roman" w:cs="Times New Roman"/>
          <w:sz w:val="32"/>
          <w:szCs w:val="32"/>
        </w:rPr>
      </w:pPr>
      <w:r w:rsidRPr="006A57B7">
        <w:rPr>
          <w:rFonts w:ascii="Times New Roman" w:hAnsi="Times New Roman" w:cs="Times New Roman"/>
          <w:sz w:val="32"/>
          <w:szCs w:val="32"/>
        </w:rPr>
        <w:lastRenderedPageBreak/>
        <w:t>1.1. Bối cảnh và ý nghĩa</w:t>
      </w:r>
    </w:p>
    <w:p w14:paraId="47B16164" w14:textId="77777777" w:rsidR="00D336DE" w:rsidRPr="006A57B7" w:rsidRDefault="00D336DE">
      <w:pPr>
        <w:rPr>
          <w:rFonts w:ascii="Times New Roman" w:hAnsi="Times New Roman" w:cs="Times New Roman"/>
          <w:sz w:val="32"/>
          <w:szCs w:val="32"/>
        </w:rPr>
      </w:pPr>
    </w:p>
    <w:p w14:paraId="7AF22645" w14:textId="77777777" w:rsidR="00D336DE" w:rsidRPr="006A57B7" w:rsidRDefault="00000000">
      <w:pPr>
        <w:rPr>
          <w:rFonts w:ascii="Times New Roman" w:hAnsi="Times New Roman" w:cs="Times New Roman"/>
          <w:sz w:val="32"/>
          <w:szCs w:val="32"/>
        </w:rPr>
      </w:pPr>
      <w:r w:rsidRPr="006A57B7">
        <w:rPr>
          <w:rFonts w:ascii="Times New Roman" w:hAnsi="Times New Roman" w:cs="Times New Roman"/>
          <w:sz w:val="32"/>
          <w:szCs w:val="32"/>
        </w:rPr>
        <w:t>Thương mại điện tử (TMĐT) ngày càng phát triển, đặc biệt là ngành bán hàng công nghệ. Các khách hàng mua PC, laptop và linh kiện máy tính thường cần lời tư vấn chuyên sâu do sự đa dạng của sản phẩm, tính kỹ thuật cao, và nhiều lựa chọn cấu hình khác nhau. Đề tài này nhằm xây dựng một nền tảng thương mại điện tử kết hợp với công nghệ trí tuệ nhân tạo (Chatbot AI) để:</w:t>
      </w:r>
    </w:p>
    <w:p w14:paraId="36B32951" w14:textId="77777777" w:rsidR="00D336DE" w:rsidRPr="006A57B7" w:rsidRDefault="00D336DE">
      <w:pPr>
        <w:rPr>
          <w:rFonts w:ascii="Times New Roman" w:hAnsi="Times New Roman" w:cs="Times New Roman"/>
          <w:sz w:val="32"/>
          <w:szCs w:val="32"/>
        </w:rPr>
      </w:pPr>
    </w:p>
    <w:p w14:paraId="1244D2D5" w14:textId="77777777" w:rsidR="00D336DE" w:rsidRPr="006A57B7" w:rsidRDefault="00000000">
      <w:pPr>
        <w:pStyle w:val="ListBullet"/>
        <w:rPr>
          <w:rFonts w:ascii="Times New Roman" w:hAnsi="Times New Roman" w:cs="Times New Roman"/>
          <w:sz w:val="32"/>
          <w:szCs w:val="32"/>
        </w:rPr>
      </w:pPr>
      <w:r w:rsidRPr="006A57B7">
        <w:rPr>
          <w:rFonts w:ascii="Times New Roman" w:hAnsi="Times New Roman" w:cs="Times New Roman"/>
          <w:sz w:val="32"/>
          <w:szCs w:val="32"/>
        </w:rPr>
        <w:t>Cung cấp trải nghiệm mua sắm trực tuyến tiện lợi và hiệu quả.</w:t>
      </w:r>
    </w:p>
    <w:p w14:paraId="7558F703" w14:textId="77777777" w:rsidR="00D336DE" w:rsidRPr="006A57B7" w:rsidRDefault="00000000">
      <w:pPr>
        <w:pStyle w:val="ListBullet"/>
        <w:rPr>
          <w:rFonts w:ascii="Times New Roman" w:hAnsi="Times New Roman" w:cs="Times New Roman"/>
          <w:sz w:val="32"/>
          <w:szCs w:val="32"/>
        </w:rPr>
      </w:pPr>
      <w:r w:rsidRPr="006A57B7">
        <w:rPr>
          <w:rFonts w:ascii="Times New Roman" w:hAnsi="Times New Roman" w:cs="Times New Roman"/>
          <w:sz w:val="32"/>
          <w:szCs w:val="32"/>
        </w:rPr>
        <w:t>Tư vấn tự động thông minh sản phẩm phù hợp dựa trên nhu cầu và ngân sách của khách hàng.</w:t>
      </w:r>
    </w:p>
    <w:p w14:paraId="710932C9" w14:textId="77777777" w:rsidR="00D336DE" w:rsidRPr="006A57B7" w:rsidRDefault="00000000">
      <w:pPr>
        <w:pStyle w:val="ListBullet"/>
        <w:rPr>
          <w:rFonts w:ascii="Times New Roman" w:hAnsi="Times New Roman" w:cs="Times New Roman"/>
          <w:sz w:val="32"/>
          <w:szCs w:val="32"/>
        </w:rPr>
      </w:pPr>
      <w:r w:rsidRPr="006A57B7">
        <w:rPr>
          <w:rFonts w:ascii="Times New Roman" w:hAnsi="Times New Roman" w:cs="Times New Roman"/>
          <w:sz w:val="32"/>
          <w:szCs w:val="32"/>
        </w:rPr>
        <w:t>Giảm tải công việc tư vấn cho nhân viên.</w:t>
      </w:r>
    </w:p>
    <w:p w14:paraId="08EE3D3D" w14:textId="77777777" w:rsidR="00D336DE" w:rsidRPr="006A57B7" w:rsidRDefault="00D336DE">
      <w:pPr>
        <w:rPr>
          <w:rFonts w:ascii="Times New Roman" w:hAnsi="Times New Roman" w:cs="Times New Roman"/>
          <w:sz w:val="32"/>
          <w:szCs w:val="32"/>
        </w:rPr>
      </w:pPr>
    </w:p>
    <w:p w14:paraId="36AFF626" w14:textId="77777777" w:rsidR="00D336DE" w:rsidRPr="006A57B7" w:rsidRDefault="00000000">
      <w:pPr>
        <w:pStyle w:val="Heading3"/>
        <w:rPr>
          <w:rFonts w:ascii="Times New Roman" w:hAnsi="Times New Roman" w:cs="Times New Roman"/>
          <w:sz w:val="32"/>
          <w:szCs w:val="32"/>
        </w:rPr>
      </w:pPr>
      <w:r w:rsidRPr="006A57B7">
        <w:rPr>
          <w:rFonts w:ascii="Times New Roman" w:hAnsi="Times New Roman" w:cs="Times New Roman"/>
          <w:sz w:val="32"/>
          <w:szCs w:val="32"/>
        </w:rPr>
        <w:t>1.2. Tên đề tài</w:t>
      </w:r>
    </w:p>
    <w:p w14:paraId="1782D0FF" w14:textId="77777777" w:rsidR="00D336DE" w:rsidRPr="006A57B7" w:rsidRDefault="00D336DE">
      <w:pPr>
        <w:rPr>
          <w:rFonts w:ascii="Times New Roman" w:hAnsi="Times New Roman" w:cs="Times New Roman"/>
          <w:sz w:val="32"/>
          <w:szCs w:val="32"/>
        </w:rPr>
      </w:pPr>
    </w:p>
    <w:p w14:paraId="10987B2A" w14:textId="77777777" w:rsidR="00D336DE" w:rsidRPr="006A57B7" w:rsidRDefault="00000000">
      <w:pPr>
        <w:rPr>
          <w:rFonts w:ascii="Times New Roman" w:hAnsi="Times New Roman" w:cs="Times New Roman"/>
          <w:sz w:val="32"/>
          <w:szCs w:val="32"/>
        </w:rPr>
      </w:pPr>
      <w:r w:rsidRPr="006A57B7">
        <w:rPr>
          <w:rFonts w:ascii="Times New Roman" w:hAnsi="Times New Roman" w:cs="Times New Roman"/>
          <w:sz w:val="32"/>
          <w:szCs w:val="32"/>
        </w:rPr>
        <w:t>"Xây dựng website thương mại điện tử bán PC/Laptop tích hợp chatbot AI hỗ trợ tư vấn"</w:t>
      </w:r>
    </w:p>
    <w:p w14:paraId="44B9BA65" w14:textId="77777777" w:rsidR="00D336DE" w:rsidRPr="006A57B7" w:rsidRDefault="00D336DE">
      <w:pPr>
        <w:rPr>
          <w:rFonts w:ascii="Times New Roman" w:hAnsi="Times New Roman" w:cs="Times New Roman"/>
          <w:sz w:val="32"/>
          <w:szCs w:val="32"/>
        </w:rPr>
      </w:pPr>
    </w:p>
    <w:p w14:paraId="2430A11D" w14:textId="77777777" w:rsidR="00D336DE" w:rsidRPr="006A57B7" w:rsidRDefault="00000000">
      <w:pPr>
        <w:pStyle w:val="Heading3"/>
        <w:rPr>
          <w:rFonts w:ascii="Times New Roman" w:hAnsi="Times New Roman" w:cs="Times New Roman"/>
          <w:sz w:val="32"/>
          <w:szCs w:val="32"/>
        </w:rPr>
      </w:pPr>
      <w:r w:rsidRPr="006A57B7">
        <w:rPr>
          <w:rFonts w:ascii="Times New Roman" w:hAnsi="Times New Roman" w:cs="Times New Roman"/>
          <w:sz w:val="32"/>
          <w:szCs w:val="32"/>
        </w:rPr>
        <w:t>1.3. Phạm vi dự án</w:t>
      </w:r>
    </w:p>
    <w:p w14:paraId="78A1A901" w14:textId="77777777" w:rsidR="00D336DE" w:rsidRPr="006A57B7" w:rsidRDefault="00D336DE">
      <w:pPr>
        <w:rPr>
          <w:rFonts w:ascii="Times New Roman" w:hAnsi="Times New Roman" w:cs="Times New Roman"/>
          <w:sz w:val="32"/>
          <w:szCs w:val="32"/>
        </w:rPr>
      </w:pPr>
    </w:p>
    <w:p w14:paraId="6CDD728A" w14:textId="77777777" w:rsidR="00D336DE" w:rsidRPr="006A57B7" w:rsidRDefault="00000000">
      <w:pPr>
        <w:rPr>
          <w:rFonts w:ascii="Times New Roman" w:hAnsi="Times New Roman" w:cs="Times New Roman"/>
          <w:sz w:val="32"/>
          <w:szCs w:val="32"/>
        </w:rPr>
      </w:pPr>
      <w:r w:rsidRPr="006A57B7">
        <w:rPr>
          <w:rFonts w:ascii="Times New Roman" w:hAnsi="Times New Roman" w:cs="Times New Roman"/>
          <w:sz w:val="32"/>
          <w:szCs w:val="32"/>
        </w:rPr>
        <w:t>Giai đoạn hiện tại: Xây dựng nền tảng website TMĐT với tất cả tính năng cốt lõi (phía người dùng + trang quản trị admin).</w:t>
      </w:r>
    </w:p>
    <w:p w14:paraId="067FF69F" w14:textId="77777777" w:rsidR="00D336DE" w:rsidRPr="006A57B7" w:rsidRDefault="00D336DE">
      <w:pPr>
        <w:rPr>
          <w:rFonts w:ascii="Times New Roman" w:hAnsi="Times New Roman" w:cs="Times New Roman"/>
          <w:sz w:val="32"/>
          <w:szCs w:val="32"/>
        </w:rPr>
      </w:pPr>
    </w:p>
    <w:p w14:paraId="7624E72F" w14:textId="77777777" w:rsidR="00D336DE" w:rsidRPr="006A57B7" w:rsidRDefault="00000000">
      <w:pPr>
        <w:rPr>
          <w:rFonts w:ascii="Times New Roman" w:hAnsi="Times New Roman" w:cs="Times New Roman"/>
          <w:sz w:val="32"/>
          <w:szCs w:val="32"/>
        </w:rPr>
      </w:pPr>
      <w:r w:rsidRPr="006A57B7">
        <w:rPr>
          <w:rFonts w:ascii="Times New Roman" w:hAnsi="Times New Roman" w:cs="Times New Roman"/>
          <w:sz w:val="32"/>
          <w:szCs w:val="32"/>
        </w:rPr>
        <w:lastRenderedPageBreak/>
        <w:t>Giai đoạn kế tiếp: Tích hợp module chatbot AI tư vấn sản phẩm (dự kiến tuần 8–12).</w:t>
      </w:r>
    </w:p>
    <w:p w14:paraId="00C5E379" w14:textId="77777777" w:rsidR="00D336DE" w:rsidRPr="006A57B7" w:rsidRDefault="00D336DE">
      <w:pPr>
        <w:rPr>
          <w:rFonts w:ascii="Times New Roman" w:hAnsi="Times New Roman" w:cs="Times New Roman"/>
          <w:sz w:val="32"/>
          <w:szCs w:val="32"/>
        </w:rPr>
      </w:pPr>
    </w:p>
    <w:p w14:paraId="42B453ED" w14:textId="77777777" w:rsidR="00D336DE" w:rsidRPr="006A57B7" w:rsidRDefault="00D336DE">
      <w:pPr>
        <w:rPr>
          <w:rFonts w:ascii="Times New Roman" w:hAnsi="Times New Roman" w:cs="Times New Roman"/>
          <w:sz w:val="32"/>
          <w:szCs w:val="32"/>
        </w:rPr>
      </w:pPr>
    </w:p>
    <w:p w14:paraId="1B048311" w14:textId="77777777" w:rsidR="00D336DE" w:rsidRPr="006A57B7" w:rsidRDefault="00D336DE">
      <w:pPr>
        <w:rPr>
          <w:rFonts w:ascii="Times New Roman" w:hAnsi="Times New Roman" w:cs="Times New Roman"/>
          <w:sz w:val="32"/>
          <w:szCs w:val="32"/>
        </w:rPr>
      </w:pPr>
    </w:p>
    <w:p w14:paraId="1724EB8F" w14:textId="77777777" w:rsidR="00D336DE" w:rsidRPr="006A57B7" w:rsidRDefault="00000000">
      <w:pPr>
        <w:pStyle w:val="Heading2"/>
        <w:rPr>
          <w:rFonts w:ascii="Times New Roman" w:hAnsi="Times New Roman" w:cs="Times New Roman"/>
          <w:sz w:val="32"/>
          <w:szCs w:val="32"/>
        </w:rPr>
      </w:pPr>
      <w:r w:rsidRPr="006A57B7">
        <w:rPr>
          <w:rFonts w:ascii="Times New Roman" w:hAnsi="Times New Roman" w:cs="Times New Roman"/>
          <w:sz w:val="32"/>
          <w:szCs w:val="32"/>
        </w:rPr>
        <w:t>2. MỤC TIÊU ĐỒ ÁN</w:t>
      </w:r>
    </w:p>
    <w:p w14:paraId="7E6D9241" w14:textId="77777777" w:rsidR="00D336DE" w:rsidRPr="006A57B7" w:rsidRDefault="00D336DE">
      <w:pPr>
        <w:rPr>
          <w:rFonts w:ascii="Times New Roman" w:hAnsi="Times New Roman" w:cs="Times New Roman"/>
          <w:sz w:val="32"/>
          <w:szCs w:val="32"/>
        </w:rPr>
      </w:pPr>
    </w:p>
    <w:p w14:paraId="4C90C87D" w14:textId="77777777" w:rsidR="00D336DE" w:rsidRPr="006A57B7" w:rsidRDefault="00000000">
      <w:pPr>
        <w:pStyle w:val="Heading3"/>
        <w:rPr>
          <w:rFonts w:ascii="Times New Roman" w:hAnsi="Times New Roman" w:cs="Times New Roman"/>
          <w:sz w:val="32"/>
          <w:szCs w:val="32"/>
        </w:rPr>
      </w:pPr>
      <w:r w:rsidRPr="006A57B7">
        <w:rPr>
          <w:rFonts w:ascii="Times New Roman" w:hAnsi="Times New Roman" w:cs="Times New Roman"/>
          <w:sz w:val="32"/>
          <w:szCs w:val="32"/>
        </w:rPr>
        <w:t>2.1. Mục tiêu chính</w:t>
      </w:r>
    </w:p>
    <w:p w14:paraId="69684D6E" w14:textId="77777777" w:rsidR="00D336DE" w:rsidRPr="006A57B7" w:rsidRDefault="00D336DE">
      <w:pPr>
        <w:rPr>
          <w:rFonts w:ascii="Times New Roman" w:hAnsi="Times New Roman" w:cs="Times New Roman"/>
          <w:sz w:val="32"/>
          <w:szCs w:val="32"/>
        </w:rPr>
      </w:pPr>
    </w:p>
    <w:p w14:paraId="616F75FC" w14:textId="77777777" w:rsidR="00D336DE" w:rsidRPr="006A57B7" w:rsidRDefault="00000000">
      <w:pPr>
        <w:pStyle w:val="ListNumber"/>
        <w:rPr>
          <w:rFonts w:ascii="Times New Roman" w:hAnsi="Times New Roman" w:cs="Times New Roman"/>
          <w:sz w:val="32"/>
          <w:szCs w:val="32"/>
        </w:rPr>
      </w:pPr>
      <w:r w:rsidRPr="006A57B7">
        <w:rPr>
          <w:rFonts w:ascii="Times New Roman" w:hAnsi="Times New Roman" w:cs="Times New Roman"/>
          <w:sz w:val="32"/>
          <w:szCs w:val="32"/>
        </w:rPr>
        <w:t>**Phân tích và thiết kế:** Khảo sát quy trình mua sắm online, phân tích yêu cầu chức năng, lựa chọn công nghệ phù hợp.</w:t>
      </w:r>
    </w:p>
    <w:p w14:paraId="0C0E3C83" w14:textId="77777777" w:rsidR="00D336DE" w:rsidRPr="006A57B7" w:rsidRDefault="00D336DE">
      <w:pPr>
        <w:rPr>
          <w:rFonts w:ascii="Times New Roman" w:hAnsi="Times New Roman" w:cs="Times New Roman"/>
          <w:sz w:val="32"/>
          <w:szCs w:val="32"/>
        </w:rPr>
      </w:pPr>
    </w:p>
    <w:p w14:paraId="193419A6" w14:textId="77777777" w:rsidR="00D336DE" w:rsidRPr="006A57B7" w:rsidRDefault="00000000">
      <w:pPr>
        <w:pStyle w:val="ListNumber"/>
        <w:rPr>
          <w:rFonts w:ascii="Times New Roman" w:hAnsi="Times New Roman" w:cs="Times New Roman"/>
          <w:sz w:val="32"/>
          <w:szCs w:val="32"/>
        </w:rPr>
      </w:pPr>
      <w:r w:rsidRPr="006A57B7">
        <w:rPr>
          <w:rFonts w:ascii="Times New Roman" w:hAnsi="Times New Roman" w:cs="Times New Roman"/>
          <w:sz w:val="32"/>
          <w:szCs w:val="32"/>
        </w:rPr>
        <w:t>**Xây dựng nền tảng TMĐT:** Triển khai đầy đủ các chức năng cốt lõi:</w:t>
      </w:r>
    </w:p>
    <w:p w14:paraId="7EC8C7A6" w14:textId="77777777" w:rsidR="00D336DE" w:rsidRPr="006A57B7" w:rsidRDefault="00000000">
      <w:pPr>
        <w:pStyle w:val="ListBullet"/>
        <w:rPr>
          <w:rFonts w:ascii="Times New Roman" w:hAnsi="Times New Roman" w:cs="Times New Roman"/>
          <w:sz w:val="32"/>
          <w:szCs w:val="32"/>
        </w:rPr>
      </w:pPr>
      <w:r w:rsidRPr="006A57B7">
        <w:rPr>
          <w:rFonts w:ascii="Times New Roman" w:hAnsi="Times New Roman" w:cs="Times New Roman"/>
          <w:sz w:val="32"/>
          <w:szCs w:val="32"/>
        </w:rPr>
        <w:t>Duyệt sản phẩm theo danh mục</w:t>
      </w:r>
    </w:p>
    <w:p w14:paraId="77A01D0B" w14:textId="77777777" w:rsidR="00D336DE" w:rsidRPr="006A57B7" w:rsidRDefault="00000000">
      <w:pPr>
        <w:pStyle w:val="ListBullet"/>
        <w:rPr>
          <w:rFonts w:ascii="Times New Roman" w:hAnsi="Times New Roman" w:cs="Times New Roman"/>
          <w:sz w:val="32"/>
          <w:szCs w:val="32"/>
        </w:rPr>
      </w:pPr>
      <w:r w:rsidRPr="006A57B7">
        <w:rPr>
          <w:rFonts w:ascii="Times New Roman" w:hAnsi="Times New Roman" w:cs="Times New Roman"/>
          <w:sz w:val="32"/>
          <w:szCs w:val="32"/>
        </w:rPr>
        <w:t>Tìm kiếm, lọc, sắp xếp sản phẩm</w:t>
      </w:r>
    </w:p>
    <w:p w14:paraId="54872502" w14:textId="77777777" w:rsidR="00D336DE" w:rsidRPr="006A57B7" w:rsidRDefault="00000000">
      <w:pPr>
        <w:pStyle w:val="ListBullet"/>
        <w:rPr>
          <w:rFonts w:ascii="Times New Roman" w:hAnsi="Times New Roman" w:cs="Times New Roman"/>
          <w:sz w:val="32"/>
          <w:szCs w:val="32"/>
        </w:rPr>
      </w:pPr>
      <w:r w:rsidRPr="006A57B7">
        <w:rPr>
          <w:rFonts w:ascii="Times New Roman" w:hAnsi="Times New Roman" w:cs="Times New Roman"/>
          <w:sz w:val="32"/>
          <w:szCs w:val="32"/>
        </w:rPr>
        <w:t>Giỏ hàng và thanh toán</w:t>
      </w:r>
    </w:p>
    <w:p w14:paraId="5FA39ADC" w14:textId="77777777" w:rsidR="00D336DE" w:rsidRPr="006A57B7" w:rsidRDefault="00000000">
      <w:pPr>
        <w:pStyle w:val="ListBullet"/>
        <w:rPr>
          <w:rFonts w:ascii="Times New Roman" w:hAnsi="Times New Roman" w:cs="Times New Roman"/>
          <w:sz w:val="32"/>
          <w:szCs w:val="32"/>
        </w:rPr>
      </w:pPr>
      <w:r w:rsidRPr="006A57B7">
        <w:rPr>
          <w:rFonts w:ascii="Times New Roman" w:hAnsi="Times New Roman" w:cs="Times New Roman"/>
          <w:sz w:val="32"/>
          <w:szCs w:val="32"/>
        </w:rPr>
        <w:t>Quản lý đơn hàng phía admin</w:t>
      </w:r>
    </w:p>
    <w:p w14:paraId="2278E1A9" w14:textId="77777777" w:rsidR="00D336DE" w:rsidRPr="006A57B7" w:rsidRDefault="00000000">
      <w:pPr>
        <w:pStyle w:val="ListBullet"/>
        <w:rPr>
          <w:rFonts w:ascii="Times New Roman" w:hAnsi="Times New Roman" w:cs="Times New Roman"/>
          <w:sz w:val="32"/>
          <w:szCs w:val="32"/>
        </w:rPr>
      </w:pPr>
      <w:r w:rsidRPr="006A57B7">
        <w:rPr>
          <w:rFonts w:ascii="Times New Roman" w:hAnsi="Times New Roman" w:cs="Times New Roman"/>
          <w:sz w:val="32"/>
          <w:szCs w:val="32"/>
        </w:rPr>
        <w:t>Xác thực người dùng và phân quyền</w:t>
      </w:r>
    </w:p>
    <w:p w14:paraId="1275CDEA" w14:textId="77777777" w:rsidR="00D336DE" w:rsidRPr="006A57B7" w:rsidRDefault="00D336DE">
      <w:pPr>
        <w:rPr>
          <w:rFonts w:ascii="Times New Roman" w:hAnsi="Times New Roman" w:cs="Times New Roman"/>
          <w:sz w:val="32"/>
          <w:szCs w:val="32"/>
        </w:rPr>
      </w:pPr>
    </w:p>
    <w:p w14:paraId="4C69425A" w14:textId="77777777" w:rsidR="00D336DE" w:rsidRPr="006A57B7" w:rsidRDefault="00000000">
      <w:pPr>
        <w:pStyle w:val="ListNumber"/>
        <w:rPr>
          <w:rFonts w:ascii="Times New Roman" w:hAnsi="Times New Roman" w:cs="Times New Roman"/>
          <w:sz w:val="32"/>
          <w:szCs w:val="32"/>
        </w:rPr>
      </w:pPr>
      <w:r w:rsidRPr="006A57B7">
        <w:rPr>
          <w:rFonts w:ascii="Times New Roman" w:hAnsi="Times New Roman" w:cs="Times New Roman"/>
          <w:sz w:val="32"/>
          <w:szCs w:val="32"/>
        </w:rPr>
        <w:t>**Bảo mật và tối ưu:**</w:t>
      </w:r>
    </w:p>
    <w:p w14:paraId="7D23674F" w14:textId="77777777" w:rsidR="00D336DE" w:rsidRPr="006A57B7" w:rsidRDefault="00000000">
      <w:pPr>
        <w:pStyle w:val="ListBullet"/>
        <w:rPr>
          <w:rFonts w:ascii="Times New Roman" w:hAnsi="Times New Roman" w:cs="Times New Roman"/>
          <w:sz w:val="32"/>
          <w:szCs w:val="32"/>
        </w:rPr>
      </w:pPr>
      <w:r w:rsidRPr="006A57B7">
        <w:rPr>
          <w:rFonts w:ascii="Times New Roman" w:hAnsi="Times New Roman" w:cs="Times New Roman"/>
          <w:sz w:val="32"/>
          <w:szCs w:val="32"/>
        </w:rPr>
        <w:t>Kiểm tra tồn kho</w:t>
      </w:r>
    </w:p>
    <w:p w14:paraId="523F4220" w14:textId="77777777" w:rsidR="00D336DE" w:rsidRPr="006A57B7" w:rsidRDefault="00000000">
      <w:pPr>
        <w:pStyle w:val="ListBullet"/>
        <w:rPr>
          <w:rFonts w:ascii="Times New Roman" w:hAnsi="Times New Roman" w:cs="Times New Roman"/>
          <w:sz w:val="32"/>
          <w:szCs w:val="32"/>
        </w:rPr>
      </w:pPr>
      <w:r w:rsidRPr="006A57B7">
        <w:rPr>
          <w:rFonts w:ascii="Times New Roman" w:hAnsi="Times New Roman" w:cs="Times New Roman"/>
          <w:sz w:val="32"/>
          <w:szCs w:val="32"/>
        </w:rPr>
        <w:t>Xác thực giá phía server (chống can thiệp)</w:t>
      </w:r>
    </w:p>
    <w:p w14:paraId="5FD8AC5A" w14:textId="77777777" w:rsidR="00D336DE" w:rsidRPr="006A57B7" w:rsidRDefault="00000000">
      <w:pPr>
        <w:pStyle w:val="ListBullet"/>
        <w:rPr>
          <w:rFonts w:ascii="Times New Roman" w:hAnsi="Times New Roman" w:cs="Times New Roman"/>
          <w:sz w:val="32"/>
          <w:szCs w:val="32"/>
        </w:rPr>
      </w:pPr>
      <w:r w:rsidRPr="006A57B7">
        <w:rPr>
          <w:rFonts w:ascii="Times New Roman" w:hAnsi="Times New Roman" w:cs="Times New Roman"/>
          <w:sz w:val="32"/>
          <w:szCs w:val="32"/>
        </w:rPr>
        <w:t>Mật khẩu được mã hoá bcrypt</w:t>
      </w:r>
    </w:p>
    <w:p w14:paraId="1658D3A9" w14:textId="77777777" w:rsidR="00D336DE" w:rsidRPr="006A57B7" w:rsidRDefault="00000000">
      <w:pPr>
        <w:pStyle w:val="ListBullet"/>
        <w:rPr>
          <w:rFonts w:ascii="Times New Roman" w:hAnsi="Times New Roman" w:cs="Times New Roman"/>
          <w:sz w:val="32"/>
          <w:szCs w:val="32"/>
        </w:rPr>
      </w:pPr>
      <w:r w:rsidRPr="006A57B7">
        <w:rPr>
          <w:rFonts w:ascii="Times New Roman" w:hAnsi="Times New Roman" w:cs="Times New Roman"/>
          <w:sz w:val="32"/>
          <w:szCs w:val="32"/>
        </w:rPr>
        <w:lastRenderedPageBreak/>
        <w:t>Tối ưu hiệu năng</w:t>
      </w:r>
    </w:p>
    <w:p w14:paraId="68BCC180" w14:textId="77777777" w:rsidR="00D336DE" w:rsidRPr="006A57B7" w:rsidRDefault="00D336DE">
      <w:pPr>
        <w:rPr>
          <w:rFonts w:ascii="Times New Roman" w:hAnsi="Times New Roman" w:cs="Times New Roman"/>
          <w:sz w:val="32"/>
          <w:szCs w:val="32"/>
        </w:rPr>
      </w:pPr>
    </w:p>
    <w:p w14:paraId="2C5833CD" w14:textId="77777777" w:rsidR="00D336DE" w:rsidRPr="006A57B7" w:rsidRDefault="00000000">
      <w:pPr>
        <w:pStyle w:val="ListNumber"/>
        <w:rPr>
          <w:rFonts w:ascii="Times New Roman" w:hAnsi="Times New Roman" w:cs="Times New Roman"/>
          <w:sz w:val="32"/>
          <w:szCs w:val="32"/>
        </w:rPr>
      </w:pPr>
      <w:r w:rsidRPr="006A57B7">
        <w:rPr>
          <w:rFonts w:ascii="Times New Roman" w:hAnsi="Times New Roman" w:cs="Times New Roman"/>
          <w:sz w:val="32"/>
          <w:szCs w:val="32"/>
        </w:rPr>
        <w:t>**Chuẩn bị cho chatbot AI:** Thiết kế cơ sở dữ liệu sao cho dễ tích hợp LLM trong giai đoạn sau.</w:t>
      </w:r>
    </w:p>
    <w:p w14:paraId="4EC81351" w14:textId="77777777" w:rsidR="00D336DE" w:rsidRPr="006A57B7" w:rsidRDefault="00D336DE">
      <w:pPr>
        <w:rPr>
          <w:rFonts w:ascii="Times New Roman" w:hAnsi="Times New Roman" w:cs="Times New Roman"/>
          <w:sz w:val="32"/>
          <w:szCs w:val="32"/>
        </w:rPr>
      </w:pPr>
    </w:p>
    <w:p w14:paraId="6C99EE14" w14:textId="77777777" w:rsidR="00D336DE" w:rsidRPr="006A57B7" w:rsidRDefault="00000000">
      <w:pPr>
        <w:pStyle w:val="Heading3"/>
        <w:rPr>
          <w:rFonts w:ascii="Times New Roman" w:hAnsi="Times New Roman" w:cs="Times New Roman"/>
          <w:sz w:val="32"/>
          <w:szCs w:val="32"/>
        </w:rPr>
      </w:pPr>
      <w:r w:rsidRPr="006A57B7">
        <w:rPr>
          <w:rFonts w:ascii="Times New Roman" w:hAnsi="Times New Roman" w:cs="Times New Roman"/>
          <w:sz w:val="32"/>
          <w:szCs w:val="32"/>
        </w:rPr>
        <w:t>2.2. Kỳ vọng đạt được</w:t>
      </w:r>
    </w:p>
    <w:p w14:paraId="684F656E" w14:textId="77777777" w:rsidR="00D336DE" w:rsidRPr="006A57B7" w:rsidRDefault="00D336DE">
      <w:pPr>
        <w:rPr>
          <w:rFonts w:ascii="Times New Roman" w:hAnsi="Times New Roman" w:cs="Times New Roman"/>
          <w:sz w:val="32"/>
          <w:szCs w:val="32"/>
        </w:rPr>
      </w:pPr>
    </w:p>
    <w:p w14:paraId="48F32A04" w14:textId="77777777" w:rsidR="00D336DE" w:rsidRPr="006A57B7" w:rsidRDefault="00000000">
      <w:pPr>
        <w:pStyle w:val="ListBullet"/>
        <w:rPr>
          <w:rFonts w:ascii="Times New Roman" w:hAnsi="Times New Roman" w:cs="Times New Roman"/>
          <w:sz w:val="32"/>
          <w:szCs w:val="32"/>
        </w:rPr>
      </w:pPr>
      <w:r w:rsidRPr="006A57B7">
        <w:rPr>
          <w:rFonts w:ascii="Times New Roman" w:hAnsi="Times New Roman" w:cs="Times New Roman"/>
          <w:sz w:val="32"/>
          <w:szCs w:val="32"/>
        </w:rPr>
        <w:t>Website hoạt động ổn định, giao diện thân thiện với người dùng.</w:t>
      </w:r>
    </w:p>
    <w:p w14:paraId="339FBB5D" w14:textId="77777777" w:rsidR="00D336DE" w:rsidRPr="006A57B7" w:rsidRDefault="00000000">
      <w:pPr>
        <w:pStyle w:val="ListBullet"/>
        <w:rPr>
          <w:rFonts w:ascii="Times New Roman" w:hAnsi="Times New Roman" w:cs="Times New Roman"/>
          <w:sz w:val="32"/>
          <w:szCs w:val="32"/>
        </w:rPr>
      </w:pPr>
      <w:r w:rsidRPr="006A57B7">
        <w:rPr>
          <w:rFonts w:ascii="Times New Roman" w:hAnsi="Times New Roman" w:cs="Times New Roman"/>
          <w:sz w:val="32"/>
          <w:szCs w:val="32"/>
        </w:rPr>
        <w:t>Hệ thống quản lý sản phẩm và đơn hàng đầy đủ cho admin.</w:t>
      </w:r>
    </w:p>
    <w:p w14:paraId="11E3A572" w14:textId="77777777" w:rsidR="00D336DE" w:rsidRPr="006A57B7" w:rsidRDefault="00000000">
      <w:pPr>
        <w:pStyle w:val="ListBullet"/>
        <w:rPr>
          <w:rFonts w:ascii="Times New Roman" w:hAnsi="Times New Roman" w:cs="Times New Roman"/>
          <w:sz w:val="32"/>
          <w:szCs w:val="32"/>
        </w:rPr>
      </w:pPr>
      <w:r w:rsidRPr="006A57B7">
        <w:rPr>
          <w:rFonts w:ascii="Times New Roman" w:hAnsi="Times New Roman" w:cs="Times New Roman"/>
          <w:sz w:val="32"/>
          <w:szCs w:val="32"/>
        </w:rPr>
        <w:t>Chuẩn bị sẵn sàng cho tích hợp AI ở giai đoạn tiếp theo.</w:t>
      </w:r>
    </w:p>
    <w:p w14:paraId="654EC4E7" w14:textId="77777777" w:rsidR="00D336DE" w:rsidRPr="006A57B7" w:rsidRDefault="00D336DE">
      <w:pPr>
        <w:rPr>
          <w:rFonts w:ascii="Times New Roman" w:hAnsi="Times New Roman" w:cs="Times New Roman"/>
          <w:sz w:val="32"/>
          <w:szCs w:val="32"/>
        </w:rPr>
      </w:pPr>
    </w:p>
    <w:p w14:paraId="19E4BE7E" w14:textId="77777777" w:rsidR="00D336DE" w:rsidRPr="006A57B7" w:rsidRDefault="00D336DE">
      <w:pPr>
        <w:rPr>
          <w:rFonts w:ascii="Times New Roman" w:hAnsi="Times New Roman" w:cs="Times New Roman"/>
          <w:sz w:val="32"/>
          <w:szCs w:val="32"/>
        </w:rPr>
      </w:pPr>
    </w:p>
    <w:p w14:paraId="776CA2D0" w14:textId="77777777" w:rsidR="00D336DE" w:rsidRPr="006A57B7" w:rsidRDefault="00D336DE">
      <w:pPr>
        <w:rPr>
          <w:rFonts w:ascii="Times New Roman" w:hAnsi="Times New Roman" w:cs="Times New Roman"/>
          <w:sz w:val="32"/>
          <w:szCs w:val="32"/>
        </w:rPr>
      </w:pPr>
    </w:p>
    <w:p w14:paraId="1DAF0ADD" w14:textId="77777777" w:rsidR="00D336DE" w:rsidRPr="006A57B7" w:rsidRDefault="00000000">
      <w:pPr>
        <w:pStyle w:val="Heading2"/>
        <w:rPr>
          <w:rFonts w:ascii="Times New Roman" w:hAnsi="Times New Roman" w:cs="Times New Roman"/>
          <w:sz w:val="32"/>
          <w:szCs w:val="32"/>
        </w:rPr>
      </w:pPr>
      <w:r w:rsidRPr="006A57B7">
        <w:rPr>
          <w:rFonts w:ascii="Times New Roman" w:hAnsi="Times New Roman" w:cs="Times New Roman"/>
          <w:sz w:val="32"/>
          <w:szCs w:val="32"/>
        </w:rPr>
        <w:t>3. CÔNG NGHỆ SỬ DỤNG</w:t>
      </w:r>
    </w:p>
    <w:p w14:paraId="5F407927" w14:textId="77777777" w:rsidR="00D336DE" w:rsidRPr="006A57B7" w:rsidRDefault="00D336DE">
      <w:pPr>
        <w:rPr>
          <w:rFonts w:ascii="Times New Roman" w:hAnsi="Times New Roman" w:cs="Times New Roman"/>
          <w:sz w:val="32"/>
          <w:szCs w:val="32"/>
        </w:rPr>
      </w:pPr>
    </w:p>
    <w:p w14:paraId="4774C833" w14:textId="77777777" w:rsidR="00D336DE" w:rsidRPr="006A57B7" w:rsidRDefault="00000000">
      <w:pPr>
        <w:pStyle w:val="Heading3"/>
        <w:rPr>
          <w:rFonts w:ascii="Times New Roman" w:hAnsi="Times New Roman" w:cs="Times New Roman"/>
          <w:sz w:val="32"/>
          <w:szCs w:val="32"/>
        </w:rPr>
      </w:pPr>
      <w:r w:rsidRPr="006A57B7">
        <w:rPr>
          <w:rFonts w:ascii="Times New Roman" w:hAnsi="Times New Roman" w:cs="Times New Roman"/>
          <w:sz w:val="32"/>
          <w:szCs w:val="32"/>
        </w:rPr>
        <w:t>3.1. Điều chỉnh công nghệ so với đề cương</w:t>
      </w:r>
    </w:p>
    <w:p w14:paraId="6631301B" w14:textId="77777777" w:rsidR="00D336DE" w:rsidRPr="006A57B7" w:rsidRDefault="00D336DE">
      <w:pPr>
        <w:rPr>
          <w:rFonts w:ascii="Times New Roman" w:hAnsi="Times New Roman" w:cs="Times New Roman"/>
          <w:sz w:val="32"/>
          <w:szCs w:val="32"/>
        </w:rPr>
      </w:pPr>
    </w:p>
    <w:p w14:paraId="080F6503" w14:textId="77777777" w:rsidR="00D336DE" w:rsidRPr="006A57B7" w:rsidRDefault="00000000">
      <w:pPr>
        <w:ind w:left="720"/>
        <w:rPr>
          <w:rFonts w:ascii="Times New Roman" w:hAnsi="Times New Roman" w:cs="Times New Roman"/>
          <w:sz w:val="32"/>
          <w:szCs w:val="32"/>
        </w:rPr>
      </w:pPr>
      <w:r w:rsidRPr="006A57B7">
        <w:rPr>
          <w:rFonts w:ascii="Times New Roman" w:hAnsi="Times New Roman" w:cs="Times New Roman"/>
          <w:i/>
          <w:color w:val="646464"/>
          <w:sz w:val="32"/>
          <w:szCs w:val="32"/>
        </w:rPr>
        <w:t>**Lưu ý quan trọng:** So với đề cương ban đầu (React/Node.js/MongoDB), dự án đã được điều chỉnh sang **Python + FastAPI**. Thay đổi này được thực hiện với lý do kỹ thuật:</w:t>
      </w:r>
    </w:p>
    <w:p w14:paraId="51A2D877" w14:textId="77777777" w:rsidR="00D336DE" w:rsidRPr="006A57B7" w:rsidRDefault="00000000">
      <w:pPr>
        <w:ind w:left="720"/>
        <w:rPr>
          <w:rFonts w:ascii="Times New Roman" w:hAnsi="Times New Roman" w:cs="Times New Roman"/>
          <w:sz w:val="32"/>
          <w:szCs w:val="32"/>
        </w:rPr>
      </w:pPr>
      <w:r w:rsidRPr="006A57B7">
        <w:rPr>
          <w:rFonts w:ascii="Times New Roman" w:hAnsi="Times New Roman" w:cs="Times New Roman"/>
          <w:i/>
          <w:color w:val="646464"/>
          <w:sz w:val="32"/>
          <w:szCs w:val="32"/>
        </w:rPr>
        <w:t>- **Rút ngắn thời gian phát triển** nhờ FastAPI mạnh mẽ và cú pháp gọn gàng.</w:t>
      </w:r>
    </w:p>
    <w:p w14:paraId="6F5725CB" w14:textId="77777777" w:rsidR="00D336DE" w:rsidRPr="006A57B7" w:rsidRDefault="00000000">
      <w:pPr>
        <w:ind w:left="720"/>
        <w:rPr>
          <w:rFonts w:ascii="Times New Roman" w:hAnsi="Times New Roman" w:cs="Times New Roman"/>
          <w:sz w:val="32"/>
          <w:szCs w:val="32"/>
        </w:rPr>
      </w:pPr>
      <w:r w:rsidRPr="006A57B7">
        <w:rPr>
          <w:rFonts w:ascii="Times New Roman" w:hAnsi="Times New Roman" w:cs="Times New Roman"/>
          <w:i/>
          <w:color w:val="646464"/>
          <w:sz w:val="32"/>
          <w:szCs w:val="32"/>
        </w:rPr>
        <w:lastRenderedPageBreak/>
        <w:t>- **Dễ tích hợp thư viện AI** — Python có hệ sinh thái LLM phong phú (LangChain, OpenAI API, etc.)</w:t>
      </w:r>
    </w:p>
    <w:p w14:paraId="7D51D168" w14:textId="77777777" w:rsidR="00D336DE" w:rsidRPr="006A57B7" w:rsidRDefault="00000000">
      <w:pPr>
        <w:ind w:left="720"/>
        <w:rPr>
          <w:rFonts w:ascii="Times New Roman" w:hAnsi="Times New Roman" w:cs="Times New Roman"/>
          <w:sz w:val="32"/>
          <w:szCs w:val="32"/>
        </w:rPr>
      </w:pPr>
      <w:r w:rsidRPr="006A57B7">
        <w:rPr>
          <w:rFonts w:ascii="Times New Roman" w:hAnsi="Times New Roman" w:cs="Times New Roman"/>
          <w:i/>
          <w:color w:val="646464"/>
          <w:sz w:val="32"/>
          <w:szCs w:val="32"/>
        </w:rPr>
        <w:t>- **Render server-side với Jinja2** giúp quản lý template hiệu quả và dễ bảo trì.</w:t>
      </w:r>
    </w:p>
    <w:p w14:paraId="46DB7BF1" w14:textId="77777777" w:rsidR="00D336DE" w:rsidRPr="006A57B7" w:rsidRDefault="00000000">
      <w:pPr>
        <w:ind w:left="720"/>
        <w:rPr>
          <w:rFonts w:ascii="Times New Roman" w:hAnsi="Times New Roman" w:cs="Times New Roman"/>
          <w:sz w:val="32"/>
          <w:szCs w:val="32"/>
        </w:rPr>
      </w:pPr>
      <w:r w:rsidRPr="006A57B7">
        <w:rPr>
          <w:rFonts w:ascii="Times New Roman" w:hAnsi="Times New Roman" w:cs="Times New Roman"/>
          <w:i/>
          <w:color w:val="646464"/>
          <w:sz w:val="32"/>
          <w:szCs w:val="32"/>
        </w:rPr>
        <w:t>- **Phát triển nhanh hơn** nhờ API auto-documentation (Swagger UI).</w:t>
      </w:r>
    </w:p>
    <w:p w14:paraId="6D2E9B73" w14:textId="77777777" w:rsidR="00D336DE" w:rsidRPr="006A57B7" w:rsidRDefault="00D336DE">
      <w:pPr>
        <w:rPr>
          <w:rFonts w:ascii="Times New Roman" w:hAnsi="Times New Roman" w:cs="Times New Roman"/>
          <w:sz w:val="32"/>
          <w:szCs w:val="32"/>
        </w:rPr>
      </w:pPr>
    </w:p>
    <w:p w14:paraId="300E6EE2" w14:textId="77777777" w:rsidR="00D336DE" w:rsidRPr="006A57B7" w:rsidRDefault="00000000">
      <w:pPr>
        <w:pStyle w:val="Heading3"/>
        <w:rPr>
          <w:rFonts w:ascii="Times New Roman" w:hAnsi="Times New Roman" w:cs="Times New Roman"/>
          <w:sz w:val="32"/>
          <w:szCs w:val="32"/>
        </w:rPr>
      </w:pPr>
      <w:r w:rsidRPr="006A57B7">
        <w:rPr>
          <w:rFonts w:ascii="Times New Roman" w:hAnsi="Times New Roman" w:cs="Times New Roman"/>
          <w:sz w:val="32"/>
          <w:szCs w:val="32"/>
        </w:rPr>
        <w:t>3.2. Stack công nghệ chi tiết</w:t>
      </w:r>
    </w:p>
    <w:p w14:paraId="34C0A15B" w14:textId="77777777" w:rsidR="00D336DE" w:rsidRPr="006A57B7" w:rsidRDefault="00D336DE">
      <w:pPr>
        <w:rPr>
          <w:rFonts w:ascii="Times New Roman" w:hAnsi="Times New Roman" w:cs="Times New Roman"/>
          <w:sz w:val="32"/>
          <w:szCs w:val="32"/>
        </w:rPr>
      </w:pPr>
    </w:p>
    <w:p w14:paraId="5CFADDF3" w14:textId="77777777" w:rsidR="00D336DE" w:rsidRPr="006A57B7" w:rsidRDefault="00000000">
      <w:pPr>
        <w:rPr>
          <w:rFonts w:ascii="Times New Roman" w:hAnsi="Times New Roman" w:cs="Times New Roman"/>
          <w:sz w:val="32"/>
          <w:szCs w:val="32"/>
        </w:rPr>
      </w:pPr>
      <w:r w:rsidRPr="006A57B7">
        <w:rPr>
          <w:rFonts w:ascii="Times New Roman" w:hAnsi="Times New Roman" w:cs="Times New Roman"/>
          <w:sz w:val="32"/>
          <w:szCs w:val="32"/>
        </w:rPr>
        <w:t>| Thành phần | Công nghệ | Mục đích |</w:t>
      </w:r>
    </w:p>
    <w:tbl>
      <w:tblPr>
        <w:tblStyle w:val="LightGrid-Accent1"/>
        <w:tblW w:w="0" w:type="auto"/>
        <w:tblLook w:val="04A0" w:firstRow="1" w:lastRow="0" w:firstColumn="1" w:lastColumn="0" w:noHBand="0" w:noVBand="1"/>
      </w:tblPr>
      <w:tblGrid>
        <w:gridCol w:w="2880"/>
        <w:gridCol w:w="2880"/>
        <w:gridCol w:w="2880"/>
      </w:tblGrid>
      <w:tr w:rsidR="00D336DE" w:rsidRPr="006A57B7" w14:paraId="1B2C10D7" w14:textId="77777777" w:rsidTr="00D336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218E78" w14:textId="77777777" w:rsidR="00D336DE" w:rsidRPr="006A57B7" w:rsidRDefault="00000000">
            <w:pPr>
              <w:rPr>
                <w:rFonts w:ascii="Times New Roman" w:hAnsi="Times New Roman" w:cs="Times New Roman"/>
                <w:sz w:val="32"/>
                <w:szCs w:val="32"/>
              </w:rPr>
            </w:pPr>
            <w:r w:rsidRPr="006A57B7">
              <w:rPr>
                <w:rFonts w:ascii="Times New Roman" w:hAnsi="Times New Roman" w:cs="Times New Roman"/>
                <w:sz w:val="32"/>
                <w:szCs w:val="32"/>
              </w:rPr>
              <w:t>**Backend**</w:t>
            </w:r>
          </w:p>
        </w:tc>
        <w:tc>
          <w:tcPr>
            <w:tcW w:w="2880" w:type="dxa"/>
          </w:tcPr>
          <w:p w14:paraId="6563473E" w14:textId="77777777" w:rsidR="00D336DE" w:rsidRPr="006A57B7"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6A57B7">
              <w:rPr>
                <w:rFonts w:ascii="Times New Roman" w:hAnsi="Times New Roman" w:cs="Times New Roman"/>
                <w:sz w:val="32"/>
                <w:szCs w:val="32"/>
              </w:rPr>
              <w:t>Python 3 + FastAPI</w:t>
            </w:r>
          </w:p>
        </w:tc>
        <w:tc>
          <w:tcPr>
            <w:tcW w:w="2880" w:type="dxa"/>
          </w:tcPr>
          <w:p w14:paraId="2CB0F176" w14:textId="77777777" w:rsidR="00D336DE" w:rsidRPr="006A57B7"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6A57B7">
              <w:rPr>
                <w:rFonts w:ascii="Times New Roman" w:hAnsi="Times New Roman" w:cs="Times New Roman"/>
                <w:sz w:val="32"/>
                <w:szCs w:val="32"/>
              </w:rPr>
              <w:t>Xử lý API, logic nghiệp vụ</w:t>
            </w:r>
          </w:p>
        </w:tc>
      </w:tr>
      <w:tr w:rsidR="00D336DE" w:rsidRPr="006A57B7" w14:paraId="66572B8E" w14:textId="77777777" w:rsidTr="00D336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48EBAD6" w14:textId="77777777" w:rsidR="00D336DE" w:rsidRPr="006A57B7" w:rsidRDefault="00000000">
            <w:pPr>
              <w:rPr>
                <w:rFonts w:ascii="Times New Roman" w:hAnsi="Times New Roman" w:cs="Times New Roman"/>
                <w:sz w:val="32"/>
                <w:szCs w:val="32"/>
              </w:rPr>
            </w:pPr>
            <w:r w:rsidRPr="006A57B7">
              <w:rPr>
                <w:rFonts w:ascii="Times New Roman" w:hAnsi="Times New Roman" w:cs="Times New Roman"/>
                <w:sz w:val="32"/>
                <w:szCs w:val="32"/>
              </w:rPr>
              <w:t>**Web Framework**</w:t>
            </w:r>
          </w:p>
        </w:tc>
        <w:tc>
          <w:tcPr>
            <w:tcW w:w="2880" w:type="dxa"/>
          </w:tcPr>
          <w:p w14:paraId="72A25617" w14:textId="77777777" w:rsidR="00D336DE" w:rsidRPr="006A57B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6A57B7">
              <w:rPr>
                <w:rFonts w:ascii="Times New Roman" w:hAnsi="Times New Roman" w:cs="Times New Roman"/>
                <w:sz w:val="32"/>
                <w:szCs w:val="32"/>
              </w:rPr>
              <w:t>FastAPI</w:t>
            </w:r>
          </w:p>
        </w:tc>
        <w:tc>
          <w:tcPr>
            <w:tcW w:w="2880" w:type="dxa"/>
          </w:tcPr>
          <w:p w14:paraId="58CDB2F4" w14:textId="77777777" w:rsidR="00D336DE" w:rsidRPr="006A57B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6A57B7">
              <w:rPr>
                <w:rFonts w:ascii="Times New Roman" w:hAnsi="Times New Roman" w:cs="Times New Roman"/>
                <w:sz w:val="32"/>
                <w:szCs w:val="32"/>
              </w:rPr>
              <w:t>Framework web hiệu năng cao</w:t>
            </w:r>
          </w:p>
        </w:tc>
      </w:tr>
      <w:tr w:rsidR="00D336DE" w:rsidRPr="006A57B7" w14:paraId="050CA1C5" w14:textId="77777777" w:rsidTr="00D336D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92EDC86" w14:textId="77777777" w:rsidR="00D336DE" w:rsidRPr="006A57B7" w:rsidRDefault="00000000">
            <w:pPr>
              <w:rPr>
                <w:rFonts w:ascii="Times New Roman" w:hAnsi="Times New Roman" w:cs="Times New Roman"/>
                <w:sz w:val="32"/>
                <w:szCs w:val="32"/>
              </w:rPr>
            </w:pPr>
            <w:r w:rsidRPr="006A57B7">
              <w:rPr>
                <w:rFonts w:ascii="Times New Roman" w:hAnsi="Times New Roman" w:cs="Times New Roman"/>
                <w:sz w:val="32"/>
                <w:szCs w:val="32"/>
              </w:rPr>
              <w:t>**ORM/CSDL**</w:t>
            </w:r>
          </w:p>
        </w:tc>
        <w:tc>
          <w:tcPr>
            <w:tcW w:w="2880" w:type="dxa"/>
          </w:tcPr>
          <w:p w14:paraId="55CED6C5" w14:textId="77777777" w:rsidR="00D336DE" w:rsidRPr="006A57B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32"/>
                <w:szCs w:val="32"/>
              </w:rPr>
            </w:pPr>
            <w:r w:rsidRPr="006A57B7">
              <w:rPr>
                <w:rFonts w:ascii="Times New Roman" w:hAnsi="Times New Roman" w:cs="Times New Roman"/>
                <w:sz w:val="32"/>
                <w:szCs w:val="32"/>
              </w:rPr>
              <w:t>SQLAlchemy + SQLite</w:t>
            </w:r>
          </w:p>
        </w:tc>
        <w:tc>
          <w:tcPr>
            <w:tcW w:w="2880" w:type="dxa"/>
          </w:tcPr>
          <w:p w14:paraId="7B123874" w14:textId="77777777" w:rsidR="00D336DE" w:rsidRPr="006A57B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32"/>
                <w:szCs w:val="32"/>
              </w:rPr>
            </w:pPr>
            <w:r w:rsidRPr="006A57B7">
              <w:rPr>
                <w:rFonts w:ascii="Times New Roman" w:hAnsi="Times New Roman" w:cs="Times New Roman"/>
                <w:sz w:val="32"/>
                <w:szCs w:val="32"/>
              </w:rPr>
              <w:t>Quản lý cơ sở dữ liệu</w:t>
            </w:r>
          </w:p>
        </w:tc>
      </w:tr>
      <w:tr w:rsidR="00D336DE" w:rsidRPr="006A57B7" w14:paraId="1AEA37B7" w14:textId="77777777" w:rsidTr="00D336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A6BE22" w14:textId="77777777" w:rsidR="00D336DE" w:rsidRPr="006A57B7" w:rsidRDefault="00000000">
            <w:pPr>
              <w:rPr>
                <w:rFonts w:ascii="Times New Roman" w:hAnsi="Times New Roman" w:cs="Times New Roman"/>
                <w:sz w:val="32"/>
                <w:szCs w:val="32"/>
              </w:rPr>
            </w:pPr>
            <w:r w:rsidRPr="006A57B7">
              <w:rPr>
                <w:rFonts w:ascii="Times New Roman" w:hAnsi="Times New Roman" w:cs="Times New Roman"/>
                <w:sz w:val="32"/>
                <w:szCs w:val="32"/>
              </w:rPr>
              <w:t>**Template**</w:t>
            </w:r>
          </w:p>
        </w:tc>
        <w:tc>
          <w:tcPr>
            <w:tcW w:w="2880" w:type="dxa"/>
          </w:tcPr>
          <w:p w14:paraId="27D907B4" w14:textId="77777777" w:rsidR="00D336DE" w:rsidRPr="006A57B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6A57B7">
              <w:rPr>
                <w:rFonts w:ascii="Times New Roman" w:hAnsi="Times New Roman" w:cs="Times New Roman"/>
                <w:sz w:val="32"/>
                <w:szCs w:val="32"/>
              </w:rPr>
              <w:t>Jinja2</w:t>
            </w:r>
          </w:p>
        </w:tc>
        <w:tc>
          <w:tcPr>
            <w:tcW w:w="2880" w:type="dxa"/>
          </w:tcPr>
          <w:p w14:paraId="4C0946B4" w14:textId="77777777" w:rsidR="00D336DE" w:rsidRPr="006A57B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6A57B7">
              <w:rPr>
                <w:rFonts w:ascii="Times New Roman" w:hAnsi="Times New Roman" w:cs="Times New Roman"/>
                <w:sz w:val="32"/>
                <w:szCs w:val="32"/>
              </w:rPr>
              <w:t>Render HTML phía server</w:t>
            </w:r>
          </w:p>
        </w:tc>
      </w:tr>
      <w:tr w:rsidR="00D336DE" w:rsidRPr="006A57B7" w14:paraId="5CE77500" w14:textId="77777777" w:rsidTr="00D336D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6683688" w14:textId="77777777" w:rsidR="00D336DE" w:rsidRPr="006A57B7" w:rsidRDefault="00000000">
            <w:pPr>
              <w:rPr>
                <w:rFonts w:ascii="Times New Roman" w:hAnsi="Times New Roman" w:cs="Times New Roman"/>
                <w:sz w:val="32"/>
                <w:szCs w:val="32"/>
              </w:rPr>
            </w:pPr>
            <w:r w:rsidRPr="006A57B7">
              <w:rPr>
                <w:rFonts w:ascii="Times New Roman" w:hAnsi="Times New Roman" w:cs="Times New Roman"/>
                <w:sz w:val="32"/>
                <w:szCs w:val="32"/>
              </w:rPr>
              <w:t>**Xác thực**</w:t>
            </w:r>
          </w:p>
        </w:tc>
        <w:tc>
          <w:tcPr>
            <w:tcW w:w="2880" w:type="dxa"/>
          </w:tcPr>
          <w:p w14:paraId="0700CB16" w14:textId="77777777" w:rsidR="00D336DE" w:rsidRPr="006A57B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32"/>
                <w:szCs w:val="32"/>
              </w:rPr>
            </w:pPr>
            <w:r w:rsidRPr="006A57B7">
              <w:rPr>
                <w:rFonts w:ascii="Times New Roman" w:hAnsi="Times New Roman" w:cs="Times New Roman"/>
                <w:sz w:val="32"/>
                <w:szCs w:val="32"/>
              </w:rPr>
              <w:t>JWT (python-jose) + bcrypt</w:t>
            </w:r>
          </w:p>
        </w:tc>
        <w:tc>
          <w:tcPr>
            <w:tcW w:w="2880" w:type="dxa"/>
          </w:tcPr>
          <w:p w14:paraId="447BD000" w14:textId="77777777" w:rsidR="00D336DE" w:rsidRPr="006A57B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32"/>
                <w:szCs w:val="32"/>
              </w:rPr>
            </w:pPr>
            <w:r w:rsidRPr="006A57B7">
              <w:rPr>
                <w:rFonts w:ascii="Times New Roman" w:hAnsi="Times New Roman" w:cs="Times New Roman"/>
                <w:sz w:val="32"/>
                <w:szCs w:val="32"/>
              </w:rPr>
              <w:t>Token-based auth, mã hoá mật khẩu</w:t>
            </w:r>
          </w:p>
        </w:tc>
      </w:tr>
      <w:tr w:rsidR="00D336DE" w:rsidRPr="006A57B7" w14:paraId="3ED49248" w14:textId="77777777" w:rsidTr="00D336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6807B82" w14:textId="77777777" w:rsidR="00D336DE" w:rsidRPr="006A57B7" w:rsidRDefault="00000000">
            <w:pPr>
              <w:rPr>
                <w:rFonts w:ascii="Times New Roman" w:hAnsi="Times New Roman" w:cs="Times New Roman"/>
                <w:sz w:val="32"/>
                <w:szCs w:val="32"/>
              </w:rPr>
            </w:pPr>
            <w:r w:rsidRPr="006A57B7">
              <w:rPr>
                <w:rFonts w:ascii="Times New Roman" w:hAnsi="Times New Roman" w:cs="Times New Roman"/>
                <w:sz w:val="32"/>
                <w:szCs w:val="32"/>
              </w:rPr>
              <w:t>**Static Files**</w:t>
            </w:r>
          </w:p>
        </w:tc>
        <w:tc>
          <w:tcPr>
            <w:tcW w:w="2880" w:type="dxa"/>
          </w:tcPr>
          <w:p w14:paraId="7A0F0363" w14:textId="77777777" w:rsidR="00D336DE" w:rsidRPr="006A57B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6A57B7">
              <w:rPr>
                <w:rFonts w:ascii="Times New Roman" w:hAnsi="Times New Roman" w:cs="Times New Roman"/>
                <w:sz w:val="32"/>
                <w:szCs w:val="32"/>
              </w:rPr>
              <w:t>Uvicorn + StaticFiles</w:t>
            </w:r>
          </w:p>
        </w:tc>
        <w:tc>
          <w:tcPr>
            <w:tcW w:w="2880" w:type="dxa"/>
          </w:tcPr>
          <w:p w14:paraId="2D01F303" w14:textId="77777777" w:rsidR="00D336DE" w:rsidRPr="006A57B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6A57B7">
              <w:rPr>
                <w:rFonts w:ascii="Times New Roman" w:hAnsi="Times New Roman" w:cs="Times New Roman"/>
                <w:sz w:val="32"/>
                <w:szCs w:val="32"/>
              </w:rPr>
              <w:t>Phục vụ CSS, JS, ảnh</w:t>
            </w:r>
          </w:p>
        </w:tc>
      </w:tr>
      <w:tr w:rsidR="00D336DE" w:rsidRPr="006A57B7" w14:paraId="265633C2" w14:textId="77777777" w:rsidTr="00D336D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BFCA5FA" w14:textId="77777777" w:rsidR="00D336DE" w:rsidRPr="006A57B7" w:rsidRDefault="00000000">
            <w:pPr>
              <w:rPr>
                <w:rFonts w:ascii="Times New Roman" w:hAnsi="Times New Roman" w:cs="Times New Roman"/>
                <w:sz w:val="32"/>
                <w:szCs w:val="32"/>
              </w:rPr>
            </w:pPr>
            <w:r w:rsidRPr="006A57B7">
              <w:rPr>
                <w:rFonts w:ascii="Times New Roman" w:hAnsi="Times New Roman" w:cs="Times New Roman"/>
                <w:sz w:val="32"/>
                <w:szCs w:val="32"/>
              </w:rPr>
              <w:t>**Frontend**</w:t>
            </w:r>
          </w:p>
        </w:tc>
        <w:tc>
          <w:tcPr>
            <w:tcW w:w="2880" w:type="dxa"/>
          </w:tcPr>
          <w:p w14:paraId="26784F26" w14:textId="77777777" w:rsidR="00D336DE" w:rsidRPr="006A57B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32"/>
                <w:szCs w:val="32"/>
              </w:rPr>
            </w:pPr>
            <w:r w:rsidRPr="006A57B7">
              <w:rPr>
                <w:rFonts w:ascii="Times New Roman" w:hAnsi="Times New Roman" w:cs="Times New Roman"/>
                <w:sz w:val="32"/>
                <w:szCs w:val="32"/>
              </w:rPr>
              <w:t>HTML5, CSS3, JavaScript thuần</w:t>
            </w:r>
          </w:p>
        </w:tc>
        <w:tc>
          <w:tcPr>
            <w:tcW w:w="2880" w:type="dxa"/>
          </w:tcPr>
          <w:p w14:paraId="70812ADC" w14:textId="77777777" w:rsidR="00D336DE" w:rsidRPr="006A57B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32"/>
                <w:szCs w:val="32"/>
              </w:rPr>
            </w:pPr>
            <w:r w:rsidRPr="006A57B7">
              <w:rPr>
                <w:rFonts w:ascii="Times New Roman" w:hAnsi="Times New Roman" w:cs="Times New Roman"/>
                <w:sz w:val="32"/>
                <w:szCs w:val="32"/>
              </w:rPr>
              <w:t>Giao diện người dùng</w:t>
            </w:r>
          </w:p>
        </w:tc>
      </w:tr>
      <w:tr w:rsidR="00D336DE" w:rsidRPr="006A57B7" w14:paraId="454DC0F0" w14:textId="77777777" w:rsidTr="00D336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40C5A70" w14:textId="77777777" w:rsidR="00D336DE" w:rsidRPr="006A57B7" w:rsidRDefault="00000000">
            <w:pPr>
              <w:rPr>
                <w:rFonts w:ascii="Times New Roman" w:hAnsi="Times New Roman" w:cs="Times New Roman"/>
                <w:sz w:val="32"/>
                <w:szCs w:val="32"/>
              </w:rPr>
            </w:pPr>
            <w:r w:rsidRPr="006A57B7">
              <w:rPr>
                <w:rFonts w:ascii="Times New Roman" w:hAnsi="Times New Roman" w:cs="Times New Roman"/>
                <w:sz w:val="32"/>
                <w:szCs w:val="32"/>
              </w:rPr>
              <w:t>**Web Server**</w:t>
            </w:r>
          </w:p>
        </w:tc>
        <w:tc>
          <w:tcPr>
            <w:tcW w:w="2880" w:type="dxa"/>
          </w:tcPr>
          <w:p w14:paraId="78F66708" w14:textId="77777777" w:rsidR="00D336DE" w:rsidRPr="006A57B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6A57B7">
              <w:rPr>
                <w:rFonts w:ascii="Times New Roman" w:hAnsi="Times New Roman" w:cs="Times New Roman"/>
                <w:sz w:val="32"/>
                <w:szCs w:val="32"/>
              </w:rPr>
              <w:t>Uvicorn (ASGI)</w:t>
            </w:r>
          </w:p>
        </w:tc>
        <w:tc>
          <w:tcPr>
            <w:tcW w:w="2880" w:type="dxa"/>
          </w:tcPr>
          <w:p w14:paraId="1FDB90C6" w14:textId="77777777" w:rsidR="00D336DE" w:rsidRPr="006A57B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6A57B7">
              <w:rPr>
                <w:rFonts w:ascii="Times New Roman" w:hAnsi="Times New Roman" w:cs="Times New Roman"/>
                <w:sz w:val="32"/>
                <w:szCs w:val="32"/>
              </w:rPr>
              <w:t>Server ASGI tốc độ cao</w:t>
            </w:r>
          </w:p>
        </w:tc>
      </w:tr>
    </w:tbl>
    <w:p w14:paraId="52EF9C31" w14:textId="77777777" w:rsidR="00D336DE" w:rsidRPr="006A57B7" w:rsidRDefault="00D336DE">
      <w:pPr>
        <w:rPr>
          <w:rFonts w:ascii="Times New Roman" w:hAnsi="Times New Roman" w:cs="Times New Roman"/>
          <w:sz w:val="32"/>
          <w:szCs w:val="32"/>
        </w:rPr>
      </w:pPr>
    </w:p>
    <w:p w14:paraId="4D47D7F2" w14:textId="77777777" w:rsidR="00D336DE" w:rsidRPr="006A57B7" w:rsidRDefault="00000000">
      <w:pPr>
        <w:pStyle w:val="Heading3"/>
        <w:rPr>
          <w:rFonts w:ascii="Times New Roman" w:hAnsi="Times New Roman" w:cs="Times New Roman"/>
          <w:sz w:val="32"/>
          <w:szCs w:val="32"/>
        </w:rPr>
      </w:pPr>
      <w:r w:rsidRPr="006A57B7">
        <w:rPr>
          <w:rFonts w:ascii="Times New Roman" w:hAnsi="Times New Roman" w:cs="Times New Roman"/>
          <w:sz w:val="32"/>
          <w:szCs w:val="32"/>
        </w:rPr>
        <w:t>3.3. Các thư viện chính</w:t>
      </w:r>
    </w:p>
    <w:p w14:paraId="58343814" w14:textId="77777777" w:rsidR="00D336DE" w:rsidRPr="006A57B7" w:rsidRDefault="00D336DE">
      <w:pPr>
        <w:rPr>
          <w:rFonts w:ascii="Times New Roman" w:hAnsi="Times New Roman" w:cs="Times New Roman"/>
          <w:sz w:val="32"/>
          <w:szCs w:val="32"/>
        </w:rPr>
      </w:pPr>
    </w:p>
    <w:p w14:paraId="665836F2" w14:textId="77777777" w:rsidR="00D336DE" w:rsidRPr="006A57B7" w:rsidRDefault="00000000">
      <w:pPr>
        <w:pStyle w:val="NoSpacing"/>
        <w:rPr>
          <w:rFonts w:ascii="Times New Roman" w:hAnsi="Times New Roman" w:cs="Times New Roman"/>
          <w:sz w:val="32"/>
          <w:szCs w:val="32"/>
        </w:rPr>
      </w:pPr>
      <w:r w:rsidRPr="006A57B7">
        <w:rPr>
          <w:rFonts w:ascii="Times New Roman" w:hAnsi="Times New Roman" w:cs="Times New Roman"/>
          <w:sz w:val="32"/>
          <w:szCs w:val="32"/>
        </w:rPr>
        <w:lastRenderedPageBreak/>
        <w:t>fastapi          # Framework web</w:t>
      </w:r>
      <w:r w:rsidRPr="006A57B7">
        <w:rPr>
          <w:rFonts w:ascii="Times New Roman" w:hAnsi="Times New Roman" w:cs="Times New Roman"/>
          <w:sz w:val="32"/>
          <w:szCs w:val="32"/>
        </w:rPr>
        <w:br/>
        <w:t>uvicorn          # ASGI server</w:t>
      </w:r>
      <w:r w:rsidRPr="006A57B7">
        <w:rPr>
          <w:rFonts w:ascii="Times New Roman" w:hAnsi="Times New Roman" w:cs="Times New Roman"/>
          <w:sz w:val="32"/>
          <w:szCs w:val="32"/>
        </w:rPr>
        <w:br/>
        <w:t>sqlalchemy       # ORM</w:t>
      </w:r>
      <w:r w:rsidRPr="006A57B7">
        <w:rPr>
          <w:rFonts w:ascii="Times New Roman" w:hAnsi="Times New Roman" w:cs="Times New Roman"/>
          <w:sz w:val="32"/>
          <w:szCs w:val="32"/>
        </w:rPr>
        <w:br/>
        <w:t>jinja2           # Template engine</w:t>
      </w:r>
      <w:r w:rsidRPr="006A57B7">
        <w:rPr>
          <w:rFonts w:ascii="Times New Roman" w:hAnsi="Times New Roman" w:cs="Times New Roman"/>
          <w:sz w:val="32"/>
          <w:szCs w:val="32"/>
        </w:rPr>
        <w:br/>
        <w:t>python-multipart # Xử lý form data</w:t>
      </w:r>
      <w:r w:rsidRPr="006A57B7">
        <w:rPr>
          <w:rFonts w:ascii="Times New Roman" w:hAnsi="Times New Roman" w:cs="Times New Roman"/>
          <w:sz w:val="32"/>
          <w:szCs w:val="32"/>
        </w:rPr>
        <w:br/>
        <w:t>passlib[bcrypt]  # Mã hoá mật khẩu</w:t>
      </w:r>
      <w:r w:rsidRPr="006A57B7">
        <w:rPr>
          <w:rFonts w:ascii="Times New Roman" w:hAnsi="Times New Roman" w:cs="Times New Roman"/>
          <w:sz w:val="32"/>
          <w:szCs w:val="32"/>
        </w:rPr>
        <w:br/>
        <w:t>python-jose      # JWT handling</w:t>
      </w:r>
    </w:p>
    <w:p w14:paraId="6140E064" w14:textId="77777777" w:rsidR="00D336DE" w:rsidRPr="006A57B7" w:rsidRDefault="00D336DE">
      <w:pPr>
        <w:rPr>
          <w:rFonts w:ascii="Times New Roman" w:hAnsi="Times New Roman" w:cs="Times New Roman"/>
          <w:sz w:val="32"/>
          <w:szCs w:val="32"/>
        </w:rPr>
      </w:pPr>
    </w:p>
    <w:p w14:paraId="10ED4D8C" w14:textId="77777777" w:rsidR="00D336DE" w:rsidRPr="006A57B7" w:rsidRDefault="00D336DE">
      <w:pPr>
        <w:rPr>
          <w:rFonts w:ascii="Times New Roman" w:hAnsi="Times New Roman" w:cs="Times New Roman"/>
          <w:sz w:val="32"/>
          <w:szCs w:val="32"/>
        </w:rPr>
      </w:pPr>
    </w:p>
    <w:p w14:paraId="7AC4B8F1" w14:textId="77777777" w:rsidR="00D336DE" w:rsidRPr="006A57B7" w:rsidRDefault="00D336DE">
      <w:pPr>
        <w:rPr>
          <w:rFonts w:ascii="Times New Roman" w:hAnsi="Times New Roman" w:cs="Times New Roman"/>
          <w:sz w:val="32"/>
          <w:szCs w:val="32"/>
        </w:rPr>
      </w:pPr>
    </w:p>
    <w:p w14:paraId="67F7E185" w14:textId="77777777" w:rsidR="00D336DE" w:rsidRPr="006A57B7" w:rsidRDefault="00000000">
      <w:pPr>
        <w:pStyle w:val="Heading2"/>
        <w:rPr>
          <w:rFonts w:ascii="Times New Roman" w:hAnsi="Times New Roman" w:cs="Times New Roman"/>
          <w:sz w:val="32"/>
          <w:szCs w:val="32"/>
        </w:rPr>
      </w:pPr>
      <w:r w:rsidRPr="006A57B7">
        <w:rPr>
          <w:rFonts w:ascii="Times New Roman" w:hAnsi="Times New Roman" w:cs="Times New Roman"/>
          <w:sz w:val="32"/>
          <w:szCs w:val="32"/>
        </w:rPr>
        <w:t>4. KIẾN TRÚC VÀ THIẾT KẾ HỆ THỐNG</w:t>
      </w:r>
    </w:p>
    <w:p w14:paraId="2B93A1C8" w14:textId="77777777" w:rsidR="00D336DE" w:rsidRPr="006A57B7" w:rsidRDefault="00D336DE">
      <w:pPr>
        <w:rPr>
          <w:rFonts w:ascii="Times New Roman" w:hAnsi="Times New Roman" w:cs="Times New Roman"/>
          <w:sz w:val="32"/>
          <w:szCs w:val="32"/>
        </w:rPr>
      </w:pPr>
    </w:p>
    <w:p w14:paraId="59B22FCD" w14:textId="77777777" w:rsidR="00D336DE" w:rsidRPr="006A57B7" w:rsidRDefault="00000000">
      <w:pPr>
        <w:pStyle w:val="Heading3"/>
        <w:rPr>
          <w:rFonts w:ascii="Times New Roman" w:hAnsi="Times New Roman" w:cs="Times New Roman"/>
          <w:sz w:val="32"/>
          <w:szCs w:val="32"/>
        </w:rPr>
      </w:pPr>
      <w:r w:rsidRPr="006A57B7">
        <w:rPr>
          <w:rFonts w:ascii="Times New Roman" w:hAnsi="Times New Roman" w:cs="Times New Roman"/>
          <w:sz w:val="32"/>
          <w:szCs w:val="32"/>
        </w:rPr>
        <w:t>4.1. Cấu trúc thư mục dự án</w:t>
      </w:r>
    </w:p>
    <w:p w14:paraId="23E0A384" w14:textId="77777777" w:rsidR="00D336DE" w:rsidRPr="006A57B7" w:rsidRDefault="00D336DE">
      <w:pPr>
        <w:rPr>
          <w:rFonts w:ascii="Times New Roman" w:hAnsi="Times New Roman" w:cs="Times New Roman"/>
          <w:sz w:val="32"/>
          <w:szCs w:val="32"/>
        </w:rPr>
      </w:pPr>
    </w:p>
    <w:p w14:paraId="7BEDC2D6" w14:textId="77777777" w:rsidR="00D336DE" w:rsidRPr="006A57B7" w:rsidRDefault="00000000">
      <w:pPr>
        <w:pStyle w:val="NoSpacing"/>
        <w:rPr>
          <w:rFonts w:ascii="Times New Roman" w:hAnsi="Times New Roman" w:cs="Times New Roman"/>
          <w:sz w:val="32"/>
          <w:szCs w:val="32"/>
        </w:rPr>
      </w:pPr>
      <w:r w:rsidRPr="006A57B7">
        <w:rPr>
          <w:rFonts w:ascii="Times New Roman" w:hAnsi="Times New Roman" w:cs="Times New Roman"/>
          <w:sz w:val="32"/>
          <w:szCs w:val="32"/>
        </w:rPr>
        <w:t>build_pc_bigzone/</w:t>
      </w:r>
      <w:r w:rsidRPr="006A57B7">
        <w:rPr>
          <w:rFonts w:ascii="Times New Roman" w:hAnsi="Times New Roman" w:cs="Times New Roman"/>
          <w:sz w:val="32"/>
          <w:szCs w:val="32"/>
        </w:rPr>
        <w:br/>
        <w:t>├── backend/</w:t>
      </w:r>
      <w:r w:rsidRPr="006A57B7">
        <w:rPr>
          <w:rFonts w:ascii="Times New Roman" w:hAnsi="Times New Roman" w:cs="Times New Roman"/>
          <w:sz w:val="32"/>
          <w:szCs w:val="32"/>
        </w:rPr>
        <w:br/>
        <w:t>│   ├── main.py              # Khởi tạo app, route công khai</w:t>
      </w:r>
      <w:r w:rsidRPr="006A57B7">
        <w:rPr>
          <w:rFonts w:ascii="Times New Roman" w:hAnsi="Times New Roman" w:cs="Times New Roman"/>
          <w:sz w:val="32"/>
          <w:szCs w:val="32"/>
        </w:rPr>
        <w:br/>
        <w:t>│   ├── routers.py           # Route đăng nhập/đăng xuất, quản trị</w:t>
      </w:r>
      <w:r w:rsidRPr="006A57B7">
        <w:rPr>
          <w:rFonts w:ascii="Times New Roman" w:hAnsi="Times New Roman" w:cs="Times New Roman"/>
          <w:sz w:val="32"/>
          <w:szCs w:val="32"/>
        </w:rPr>
        <w:br/>
        <w:t>│   ├── models.py            # Mô hình dữ liệu (SQLAlchemy ORM)</w:t>
      </w:r>
      <w:r w:rsidRPr="006A57B7">
        <w:rPr>
          <w:rFonts w:ascii="Times New Roman" w:hAnsi="Times New Roman" w:cs="Times New Roman"/>
          <w:sz w:val="32"/>
          <w:szCs w:val="32"/>
        </w:rPr>
        <w:br/>
        <w:t>│   ├── schemas.py           # Schema Pydantic cho API</w:t>
      </w:r>
      <w:r w:rsidRPr="006A57B7">
        <w:rPr>
          <w:rFonts w:ascii="Times New Roman" w:hAnsi="Times New Roman" w:cs="Times New Roman"/>
          <w:sz w:val="32"/>
          <w:szCs w:val="32"/>
        </w:rPr>
        <w:br/>
        <w:t>│   ├── auth.py              # Xác thực JWT, phân quyền, mã hoá</w:t>
      </w:r>
      <w:r w:rsidRPr="006A57B7">
        <w:rPr>
          <w:rFonts w:ascii="Times New Roman" w:hAnsi="Times New Roman" w:cs="Times New Roman"/>
          <w:sz w:val="32"/>
          <w:szCs w:val="32"/>
        </w:rPr>
        <w:br/>
        <w:t>│   ├── database.py          # Cấu hình kết nối CSDL</w:t>
      </w:r>
      <w:r w:rsidRPr="006A57B7">
        <w:rPr>
          <w:rFonts w:ascii="Times New Roman" w:hAnsi="Times New Roman" w:cs="Times New Roman"/>
          <w:sz w:val="32"/>
          <w:szCs w:val="32"/>
        </w:rPr>
        <w:br/>
        <w:t>│   ├── seed.py              # Script tạo dữ liệu mẫu</w:t>
      </w:r>
      <w:r w:rsidRPr="006A57B7">
        <w:rPr>
          <w:rFonts w:ascii="Times New Roman" w:hAnsi="Times New Roman" w:cs="Times New Roman"/>
          <w:sz w:val="32"/>
          <w:szCs w:val="32"/>
        </w:rPr>
        <w:br/>
        <w:t>│   └── requirements.txt      # Danh sách dependency</w:t>
      </w:r>
      <w:r w:rsidRPr="006A57B7">
        <w:rPr>
          <w:rFonts w:ascii="Times New Roman" w:hAnsi="Times New Roman" w:cs="Times New Roman"/>
          <w:sz w:val="32"/>
          <w:szCs w:val="32"/>
        </w:rPr>
        <w:br/>
        <w:t>├── templates/               # Giao diện Jinja2</w:t>
      </w:r>
      <w:r w:rsidRPr="006A57B7">
        <w:rPr>
          <w:rFonts w:ascii="Times New Roman" w:hAnsi="Times New Roman" w:cs="Times New Roman"/>
          <w:sz w:val="32"/>
          <w:szCs w:val="32"/>
        </w:rPr>
        <w:br/>
        <w:t>│   ├── base.html            # Mẫu cơ sở</w:t>
      </w:r>
      <w:r w:rsidRPr="006A57B7">
        <w:rPr>
          <w:rFonts w:ascii="Times New Roman" w:hAnsi="Times New Roman" w:cs="Times New Roman"/>
          <w:sz w:val="32"/>
          <w:szCs w:val="32"/>
        </w:rPr>
        <w:br/>
        <w:t>│   ├── pages/               # Trang người dùng (home, product, cart, etc.)</w:t>
      </w:r>
      <w:r w:rsidRPr="006A57B7">
        <w:rPr>
          <w:rFonts w:ascii="Times New Roman" w:hAnsi="Times New Roman" w:cs="Times New Roman"/>
          <w:sz w:val="32"/>
          <w:szCs w:val="32"/>
        </w:rPr>
        <w:br/>
        <w:t>│   ├── admin/               # Trang quản trị</w:t>
      </w:r>
      <w:r w:rsidRPr="006A57B7">
        <w:rPr>
          <w:rFonts w:ascii="Times New Roman" w:hAnsi="Times New Roman" w:cs="Times New Roman"/>
          <w:sz w:val="32"/>
          <w:szCs w:val="32"/>
        </w:rPr>
        <w:br/>
        <w:t xml:space="preserve">│   └── components/          # Component tái sử dụng (header, </w:t>
      </w:r>
      <w:r w:rsidRPr="006A57B7">
        <w:rPr>
          <w:rFonts w:ascii="Times New Roman" w:hAnsi="Times New Roman" w:cs="Times New Roman"/>
          <w:sz w:val="32"/>
          <w:szCs w:val="32"/>
        </w:rPr>
        <w:lastRenderedPageBreak/>
        <w:t>footer)</w:t>
      </w:r>
      <w:r w:rsidRPr="006A57B7">
        <w:rPr>
          <w:rFonts w:ascii="Times New Roman" w:hAnsi="Times New Roman" w:cs="Times New Roman"/>
          <w:sz w:val="32"/>
          <w:szCs w:val="32"/>
        </w:rPr>
        <w:br/>
        <w:t>├── static/</w:t>
      </w:r>
      <w:r w:rsidRPr="006A57B7">
        <w:rPr>
          <w:rFonts w:ascii="Times New Roman" w:hAnsi="Times New Roman" w:cs="Times New Roman"/>
          <w:sz w:val="32"/>
          <w:szCs w:val="32"/>
        </w:rPr>
        <w:br/>
        <w:t>│   ├── css/                 # CSS module (reset.css, variables.css, page-specific)</w:t>
      </w:r>
      <w:r w:rsidRPr="006A57B7">
        <w:rPr>
          <w:rFonts w:ascii="Times New Roman" w:hAnsi="Times New Roman" w:cs="Times New Roman"/>
          <w:sz w:val="32"/>
          <w:szCs w:val="32"/>
        </w:rPr>
        <w:br/>
        <w:t>│   ├── js/                  # JavaScript (main.js cho logic chung)</w:t>
      </w:r>
      <w:r w:rsidRPr="006A57B7">
        <w:rPr>
          <w:rFonts w:ascii="Times New Roman" w:hAnsi="Times New Roman" w:cs="Times New Roman"/>
          <w:sz w:val="32"/>
          <w:szCs w:val="32"/>
        </w:rPr>
        <w:br/>
        <w:t>│   └── images/              # Hình ảnh sản phẩm, icon</w:t>
      </w:r>
      <w:r w:rsidRPr="006A57B7">
        <w:rPr>
          <w:rFonts w:ascii="Times New Roman" w:hAnsi="Times New Roman" w:cs="Times New Roman"/>
          <w:sz w:val="32"/>
          <w:szCs w:val="32"/>
        </w:rPr>
        <w:br/>
        <w:t>└── BAO_CAO_TIEN_DO_DATN.md  # Tài liệu tiến độ</w:t>
      </w:r>
    </w:p>
    <w:p w14:paraId="6B587B4F" w14:textId="77777777" w:rsidR="00D336DE" w:rsidRPr="006A57B7" w:rsidRDefault="00D336DE">
      <w:pPr>
        <w:rPr>
          <w:rFonts w:ascii="Times New Roman" w:hAnsi="Times New Roman" w:cs="Times New Roman"/>
          <w:sz w:val="32"/>
          <w:szCs w:val="32"/>
        </w:rPr>
      </w:pPr>
    </w:p>
    <w:p w14:paraId="3C7F715F" w14:textId="77777777" w:rsidR="00D336DE" w:rsidRPr="006A57B7" w:rsidRDefault="00000000">
      <w:pPr>
        <w:pStyle w:val="Heading3"/>
        <w:rPr>
          <w:rFonts w:ascii="Times New Roman" w:hAnsi="Times New Roman" w:cs="Times New Roman"/>
          <w:sz w:val="32"/>
          <w:szCs w:val="32"/>
        </w:rPr>
      </w:pPr>
      <w:r w:rsidRPr="006A57B7">
        <w:rPr>
          <w:rFonts w:ascii="Times New Roman" w:hAnsi="Times New Roman" w:cs="Times New Roman"/>
          <w:sz w:val="32"/>
          <w:szCs w:val="32"/>
        </w:rPr>
        <w:t>4.2. Mô hình cơ sở dữ liệu</w:t>
      </w:r>
    </w:p>
    <w:p w14:paraId="002D241B" w14:textId="77777777" w:rsidR="00D336DE" w:rsidRPr="006A57B7" w:rsidRDefault="00D336DE">
      <w:pPr>
        <w:rPr>
          <w:rFonts w:ascii="Times New Roman" w:hAnsi="Times New Roman" w:cs="Times New Roman"/>
          <w:sz w:val="32"/>
          <w:szCs w:val="32"/>
        </w:rPr>
      </w:pPr>
    </w:p>
    <w:p w14:paraId="5ECEC413" w14:textId="77777777" w:rsidR="00D336DE" w:rsidRPr="006A57B7" w:rsidRDefault="00000000">
      <w:pPr>
        <w:rPr>
          <w:rFonts w:ascii="Times New Roman" w:hAnsi="Times New Roman" w:cs="Times New Roman"/>
          <w:sz w:val="32"/>
          <w:szCs w:val="32"/>
        </w:rPr>
      </w:pPr>
      <w:r w:rsidRPr="006A57B7">
        <w:rPr>
          <w:rFonts w:ascii="Times New Roman" w:hAnsi="Times New Roman" w:cs="Times New Roman"/>
          <w:sz w:val="32"/>
          <w:szCs w:val="32"/>
        </w:rPr>
        <w:t>Hệ thống sử dụng 5 bảng chính:</w:t>
      </w:r>
    </w:p>
    <w:p w14:paraId="3D44E372" w14:textId="77777777" w:rsidR="00D336DE" w:rsidRPr="006A57B7" w:rsidRDefault="00D336DE">
      <w:pPr>
        <w:rPr>
          <w:rFonts w:ascii="Times New Roman" w:hAnsi="Times New Roman" w:cs="Times New Roman"/>
          <w:sz w:val="32"/>
          <w:szCs w:val="32"/>
        </w:rPr>
      </w:pPr>
    </w:p>
    <w:p w14:paraId="16D66CC6" w14:textId="77777777" w:rsidR="00D336DE" w:rsidRPr="006A57B7" w:rsidRDefault="00000000">
      <w:pPr>
        <w:pStyle w:val="Heading4"/>
        <w:rPr>
          <w:rFonts w:ascii="Times New Roman" w:hAnsi="Times New Roman" w:cs="Times New Roman"/>
          <w:sz w:val="32"/>
          <w:szCs w:val="32"/>
        </w:rPr>
      </w:pPr>
      <w:r w:rsidRPr="006A57B7">
        <w:rPr>
          <w:rFonts w:ascii="Times New Roman" w:hAnsi="Times New Roman" w:cs="Times New Roman"/>
          <w:sz w:val="32"/>
          <w:szCs w:val="32"/>
        </w:rPr>
        <w:t>**Bảng User (Người dùng)**</w:t>
      </w:r>
    </w:p>
    <w:p w14:paraId="3B17B209" w14:textId="77777777" w:rsidR="00D336DE" w:rsidRPr="006A57B7" w:rsidRDefault="00000000">
      <w:pPr>
        <w:pStyle w:val="NoSpacing"/>
        <w:rPr>
          <w:rFonts w:ascii="Times New Roman" w:hAnsi="Times New Roman" w:cs="Times New Roman"/>
          <w:sz w:val="32"/>
          <w:szCs w:val="32"/>
        </w:rPr>
      </w:pPr>
      <w:r w:rsidRPr="006A57B7">
        <w:rPr>
          <w:rFonts w:ascii="Times New Roman" w:hAnsi="Times New Roman" w:cs="Times New Roman"/>
          <w:sz w:val="32"/>
          <w:szCs w:val="32"/>
        </w:rPr>
        <w:t>User {</w:t>
      </w:r>
      <w:r w:rsidRPr="006A57B7">
        <w:rPr>
          <w:rFonts w:ascii="Times New Roman" w:hAnsi="Times New Roman" w:cs="Times New Roman"/>
          <w:sz w:val="32"/>
          <w:szCs w:val="32"/>
        </w:rPr>
        <w:br/>
        <w:t xml:space="preserve">  id (PK)</w:t>
      </w:r>
      <w:r w:rsidRPr="006A57B7">
        <w:rPr>
          <w:rFonts w:ascii="Times New Roman" w:hAnsi="Times New Roman" w:cs="Times New Roman"/>
          <w:sz w:val="32"/>
          <w:szCs w:val="32"/>
        </w:rPr>
        <w:br/>
        <w:t xml:space="preserve">  username (unique, indexed)</w:t>
      </w:r>
      <w:r w:rsidRPr="006A57B7">
        <w:rPr>
          <w:rFonts w:ascii="Times New Roman" w:hAnsi="Times New Roman" w:cs="Times New Roman"/>
          <w:sz w:val="32"/>
          <w:szCs w:val="32"/>
        </w:rPr>
        <w:br/>
        <w:t xml:space="preserve">  password_hash (bcrypt)</w:t>
      </w:r>
      <w:r w:rsidRPr="006A57B7">
        <w:rPr>
          <w:rFonts w:ascii="Times New Roman" w:hAnsi="Times New Roman" w:cs="Times New Roman"/>
          <w:sz w:val="32"/>
          <w:szCs w:val="32"/>
        </w:rPr>
        <w:br/>
        <w:t xml:space="preserve">  role (enum: 'user' / 'admin')</w:t>
      </w:r>
      <w:r w:rsidRPr="006A57B7">
        <w:rPr>
          <w:rFonts w:ascii="Times New Roman" w:hAnsi="Times New Roman" w:cs="Times New Roman"/>
          <w:sz w:val="32"/>
          <w:szCs w:val="32"/>
        </w:rPr>
        <w:br/>
        <w:t>}</w:t>
      </w:r>
    </w:p>
    <w:p w14:paraId="1715CF66" w14:textId="77777777" w:rsidR="00D336DE" w:rsidRPr="006A57B7" w:rsidRDefault="00D336DE">
      <w:pPr>
        <w:rPr>
          <w:rFonts w:ascii="Times New Roman" w:hAnsi="Times New Roman" w:cs="Times New Roman"/>
          <w:sz w:val="32"/>
          <w:szCs w:val="32"/>
        </w:rPr>
      </w:pPr>
    </w:p>
    <w:p w14:paraId="3AC24483" w14:textId="77777777" w:rsidR="00D336DE" w:rsidRPr="006A57B7" w:rsidRDefault="00000000">
      <w:pPr>
        <w:pStyle w:val="Heading4"/>
        <w:rPr>
          <w:rFonts w:ascii="Times New Roman" w:hAnsi="Times New Roman" w:cs="Times New Roman"/>
          <w:sz w:val="32"/>
          <w:szCs w:val="32"/>
        </w:rPr>
      </w:pPr>
      <w:r w:rsidRPr="006A57B7">
        <w:rPr>
          <w:rFonts w:ascii="Times New Roman" w:hAnsi="Times New Roman" w:cs="Times New Roman"/>
          <w:sz w:val="32"/>
          <w:szCs w:val="32"/>
        </w:rPr>
        <w:t>**Bảng Category (Danh mục sản phẩm)**</w:t>
      </w:r>
    </w:p>
    <w:p w14:paraId="49CB21DE" w14:textId="77777777" w:rsidR="00D336DE" w:rsidRPr="006A57B7" w:rsidRDefault="00000000">
      <w:pPr>
        <w:pStyle w:val="NoSpacing"/>
        <w:rPr>
          <w:rFonts w:ascii="Times New Roman" w:hAnsi="Times New Roman" w:cs="Times New Roman"/>
          <w:sz w:val="32"/>
          <w:szCs w:val="32"/>
        </w:rPr>
      </w:pPr>
      <w:r w:rsidRPr="006A57B7">
        <w:rPr>
          <w:rFonts w:ascii="Times New Roman" w:hAnsi="Times New Roman" w:cs="Times New Roman"/>
          <w:sz w:val="32"/>
          <w:szCs w:val="32"/>
        </w:rPr>
        <w:t>Category {</w:t>
      </w:r>
      <w:r w:rsidRPr="006A57B7">
        <w:rPr>
          <w:rFonts w:ascii="Times New Roman" w:hAnsi="Times New Roman" w:cs="Times New Roman"/>
          <w:sz w:val="32"/>
          <w:szCs w:val="32"/>
        </w:rPr>
        <w:br/>
        <w:t xml:space="preserve">  id (PK)</w:t>
      </w:r>
      <w:r w:rsidRPr="006A57B7">
        <w:rPr>
          <w:rFonts w:ascii="Times New Roman" w:hAnsi="Times New Roman" w:cs="Times New Roman"/>
          <w:sz w:val="32"/>
          <w:szCs w:val="32"/>
        </w:rPr>
        <w:br/>
        <w:t xml:space="preserve">  name</w:t>
      </w:r>
      <w:r w:rsidRPr="006A57B7">
        <w:rPr>
          <w:rFonts w:ascii="Times New Roman" w:hAnsi="Times New Roman" w:cs="Times New Roman"/>
          <w:sz w:val="32"/>
          <w:szCs w:val="32"/>
        </w:rPr>
        <w:br/>
        <w:t xml:space="preserve">  icon (class Phosphor icon, e.g., "ph-desktop")</w:t>
      </w:r>
      <w:r w:rsidRPr="006A57B7">
        <w:rPr>
          <w:rFonts w:ascii="Times New Roman" w:hAnsi="Times New Roman" w:cs="Times New Roman"/>
          <w:sz w:val="32"/>
          <w:szCs w:val="32"/>
        </w:rPr>
        <w:br/>
        <w:t xml:space="preserve">  </w:t>
      </w:r>
      <w:r w:rsidRPr="006A57B7">
        <w:rPr>
          <w:rFonts w:ascii="Times New Roman" w:hAnsi="Times New Roman" w:cs="Times New Roman"/>
          <w:sz w:val="32"/>
          <w:szCs w:val="32"/>
        </w:rPr>
        <w:br/>
        <w:t xml:space="preserve">  ↓ 1-N relationship</w:t>
      </w:r>
      <w:r w:rsidRPr="006A57B7">
        <w:rPr>
          <w:rFonts w:ascii="Times New Roman" w:hAnsi="Times New Roman" w:cs="Times New Roman"/>
          <w:sz w:val="32"/>
          <w:szCs w:val="32"/>
        </w:rPr>
        <w:br/>
        <w:t xml:space="preserve">  products: Product[]</w:t>
      </w:r>
      <w:r w:rsidRPr="006A57B7">
        <w:rPr>
          <w:rFonts w:ascii="Times New Roman" w:hAnsi="Times New Roman" w:cs="Times New Roman"/>
          <w:sz w:val="32"/>
          <w:szCs w:val="32"/>
        </w:rPr>
        <w:br/>
        <w:t>}</w:t>
      </w:r>
    </w:p>
    <w:p w14:paraId="10DF180B" w14:textId="77777777" w:rsidR="00D336DE" w:rsidRPr="006A57B7" w:rsidRDefault="00D336DE">
      <w:pPr>
        <w:rPr>
          <w:rFonts w:ascii="Times New Roman" w:hAnsi="Times New Roman" w:cs="Times New Roman"/>
          <w:sz w:val="32"/>
          <w:szCs w:val="32"/>
        </w:rPr>
      </w:pPr>
    </w:p>
    <w:p w14:paraId="59AA2208" w14:textId="77777777" w:rsidR="00D336DE" w:rsidRPr="006A57B7" w:rsidRDefault="00000000">
      <w:pPr>
        <w:pStyle w:val="Heading4"/>
        <w:rPr>
          <w:rFonts w:ascii="Times New Roman" w:hAnsi="Times New Roman" w:cs="Times New Roman"/>
          <w:sz w:val="32"/>
          <w:szCs w:val="32"/>
        </w:rPr>
      </w:pPr>
      <w:r w:rsidRPr="006A57B7">
        <w:rPr>
          <w:rFonts w:ascii="Times New Roman" w:hAnsi="Times New Roman" w:cs="Times New Roman"/>
          <w:sz w:val="32"/>
          <w:szCs w:val="32"/>
        </w:rPr>
        <w:lastRenderedPageBreak/>
        <w:t>**Bảng Product (Sản phẩm)**</w:t>
      </w:r>
    </w:p>
    <w:p w14:paraId="6EE8640C" w14:textId="77777777" w:rsidR="00D336DE" w:rsidRPr="006A57B7" w:rsidRDefault="00000000">
      <w:pPr>
        <w:pStyle w:val="NoSpacing"/>
        <w:rPr>
          <w:rFonts w:ascii="Times New Roman" w:hAnsi="Times New Roman" w:cs="Times New Roman"/>
          <w:sz w:val="32"/>
          <w:szCs w:val="32"/>
        </w:rPr>
      </w:pPr>
      <w:r w:rsidRPr="006A57B7">
        <w:rPr>
          <w:rFonts w:ascii="Times New Roman" w:hAnsi="Times New Roman" w:cs="Times New Roman"/>
          <w:sz w:val="32"/>
          <w:szCs w:val="32"/>
        </w:rPr>
        <w:t>Product {</w:t>
      </w:r>
      <w:r w:rsidRPr="006A57B7">
        <w:rPr>
          <w:rFonts w:ascii="Times New Roman" w:hAnsi="Times New Roman" w:cs="Times New Roman"/>
          <w:sz w:val="32"/>
          <w:szCs w:val="32"/>
        </w:rPr>
        <w:br/>
        <w:t xml:space="preserve">  id (PK)</w:t>
      </w:r>
      <w:r w:rsidRPr="006A57B7">
        <w:rPr>
          <w:rFonts w:ascii="Times New Roman" w:hAnsi="Times New Roman" w:cs="Times New Roman"/>
          <w:sz w:val="32"/>
          <w:szCs w:val="32"/>
        </w:rPr>
        <w:br/>
        <w:t xml:space="preserve">  title</w:t>
      </w:r>
      <w:r w:rsidRPr="006A57B7">
        <w:rPr>
          <w:rFonts w:ascii="Times New Roman" w:hAnsi="Times New Roman" w:cs="Times New Roman"/>
          <w:sz w:val="32"/>
          <w:szCs w:val="32"/>
        </w:rPr>
        <w:br/>
        <w:t xml:space="preserve">  brand</w:t>
      </w:r>
      <w:r w:rsidRPr="006A57B7">
        <w:rPr>
          <w:rFonts w:ascii="Times New Roman" w:hAnsi="Times New Roman" w:cs="Times New Roman"/>
          <w:sz w:val="32"/>
          <w:szCs w:val="32"/>
        </w:rPr>
        <w:br/>
        <w:t xml:space="preserve">  price_current</w:t>
      </w:r>
      <w:r w:rsidRPr="006A57B7">
        <w:rPr>
          <w:rFonts w:ascii="Times New Roman" w:hAnsi="Times New Roman" w:cs="Times New Roman"/>
          <w:sz w:val="32"/>
          <w:szCs w:val="32"/>
        </w:rPr>
        <w:br/>
        <w:t xml:space="preserve">  price_old (nullable, giá cũ để tính % giảm)</w:t>
      </w:r>
      <w:r w:rsidRPr="006A57B7">
        <w:rPr>
          <w:rFonts w:ascii="Times New Roman" w:hAnsi="Times New Roman" w:cs="Times New Roman"/>
          <w:sz w:val="32"/>
          <w:szCs w:val="32"/>
        </w:rPr>
        <w:br/>
        <w:t xml:space="preserve">  discount_percent (nullable)</w:t>
      </w:r>
      <w:r w:rsidRPr="006A57B7">
        <w:rPr>
          <w:rFonts w:ascii="Times New Roman" w:hAnsi="Times New Roman" w:cs="Times New Roman"/>
          <w:sz w:val="32"/>
          <w:szCs w:val="32"/>
        </w:rPr>
        <w:br/>
        <w:t xml:space="preserve">  image_url</w:t>
      </w:r>
      <w:r w:rsidRPr="006A57B7">
        <w:rPr>
          <w:rFonts w:ascii="Times New Roman" w:hAnsi="Times New Roman" w:cs="Times New Roman"/>
          <w:sz w:val="32"/>
          <w:szCs w:val="32"/>
        </w:rPr>
        <w:br/>
        <w:t xml:space="preserve">  description (text, mô tả chi tiết)</w:t>
      </w:r>
      <w:r w:rsidRPr="006A57B7">
        <w:rPr>
          <w:rFonts w:ascii="Times New Roman" w:hAnsi="Times New Roman" w:cs="Times New Roman"/>
          <w:sz w:val="32"/>
          <w:szCs w:val="32"/>
        </w:rPr>
        <w:br/>
        <w:t xml:space="preserve">  stock (tồn kho)</w:t>
      </w:r>
      <w:r w:rsidRPr="006A57B7">
        <w:rPr>
          <w:rFonts w:ascii="Times New Roman" w:hAnsi="Times New Roman" w:cs="Times New Roman"/>
          <w:sz w:val="32"/>
          <w:szCs w:val="32"/>
        </w:rPr>
        <w:br/>
        <w:t xml:space="preserve">  section (enum: 'HOT_SALE' / 'PC_GAMING' / null)</w:t>
      </w:r>
      <w:r w:rsidRPr="006A57B7">
        <w:rPr>
          <w:rFonts w:ascii="Times New Roman" w:hAnsi="Times New Roman" w:cs="Times New Roman"/>
          <w:sz w:val="32"/>
          <w:szCs w:val="32"/>
        </w:rPr>
        <w:br/>
        <w:t xml:space="preserve">  category_id (FK → Category)</w:t>
      </w:r>
      <w:r w:rsidRPr="006A57B7">
        <w:rPr>
          <w:rFonts w:ascii="Times New Roman" w:hAnsi="Times New Roman" w:cs="Times New Roman"/>
          <w:sz w:val="32"/>
          <w:szCs w:val="32"/>
        </w:rPr>
        <w:br/>
        <w:t xml:space="preserve">  </w:t>
      </w:r>
      <w:r w:rsidRPr="006A57B7">
        <w:rPr>
          <w:rFonts w:ascii="Times New Roman" w:hAnsi="Times New Roman" w:cs="Times New Roman"/>
          <w:sz w:val="32"/>
          <w:szCs w:val="32"/>
        </w:rPr>
        <w:br/>
        <w:t xml:space="preserve">  ↓ N-1 relationship</w:t>
      </w:r>
      <w:r w:rsidRPr="006A57B7">
        <w:rPr>
          <w:rFonts w:ascii="Times New Roman" w:hAnsi="Times New Roman" w:cs="Times New Roman"/>
          <w:sz w:val="32"/>
          <w:szCs w:val="32"/>
        </w:rPr>
        <w:br/>
        <w:t xml:space="preserve">  category: Category</w:t>
      </w:r>
      <w:r w:rsidRPr="006A57B7">
        <w:rPr>
          <w:rFonts w:ascii="Times New Roman" w:hAnsi="Times New Roman" w:cs="Times New Roman"/>
          <w:sz w:val="32"/>
          <w:szCs w:val="32"/>
        </w:rPr>
        <w:br/>
        <w:t>}</w:t>
      </w:r>
    </w:p>
    <w:p w14:paraId="645303B6" w14:textId="77777777" w:rsidR="00D336DE" w:rsidRPr="006A57B7" w:rsidRDefault="00D336DE">
      <w:pPr>
        <w:rPr>
          <w:rFonts w:ascii="Times New Roman" w:hAnsi="Times New Roman" w:cs="Times New Roman"/>
          <w:sz w:val="32"/>
          <w:szCs w:val="32"/>
        </w:rPr>
      </w:pPr>
    </w:p>
    <w:p w14:paraId="5FC257EC" w14:textId="77777777" w:rsidR="00D336DE" w:rsidRPr="006A57B7" w:rsidRDefault="00000000">
      <w:pPr>
        <w:pStyle w:val="Heading4"/>
        <w:rPr>
          <w:rFonts w:ascii="Times New Roman" w:hAnsi="Times New Roman" w:cs="Times New Roman"/>
          <w:sz w:val="32"/>
          <w:szCs w:val="32"/>
        </w:rPr>
      </w:pPr>
      <w:r w:rsidRPr="006A57B7">
        <w:rPr>
          <w:rFonts w:ascii="Times New Roman" w:hAnsi="Times New Roman" w:cs="Times New Roman"/>
          <w:sz w:val="32"/>
          <w:szCs w:val="32"/>
        </w:rPr>
        <w:t>**Bảng Order (Đơn hàng)**</w:t>
      </w:r>
    </w:p>
    <w:p w14:paraId="3DB3EDC6" w14:textId="77777777" w:rsidR="00D336DE" w:rsidRPr="006A57B7" w:rsidRDefault="00000000">
      <w:pPr>
        <w:pStyle w:val="NoSpacing"/>
        <w:rPr>
          <w:rFonts w:ascii="Times New Roman" w:hAnsi="Times New Roman" w:cs="Times New Roman"/>
          <w:sz w:val="32"/>
          <w:szCs w:val="32"/>
        </w:rPr>
      </w:pPr>
      <w:r w:rsidRPr="006A57B7">
        <w:rPr>
          <w:rFonts w:ascii="Times New Roman" w:hAnsi="Times New Roman" w:cs="Times New Roman"/>
          <w:sz w:val="32"/>
          <w:szCs w:val="32"/>
        </w:rPr>
        <w:t>Order {</w:t>
      </w:r>
      <w:r w:rsidRPr="006A57B7">
        <w:rPr>
          <w:rFonts w:ascii="Times New Roman" w:hAnsi="Times New Roman" w:cs="Times New Roman"/>
          <w:sz w:val="32"/>
          <w:szCs w:val="32"/>
        </w:rPr>
        <w:br/>
        <w:t xml:space="preserve">  id (PK)</w:t>
      </w:r>
      <w:r w:rsidRPr="006A57B7">
        <w:rPr>
          <w:rFonts w:ascii="Times New Roman" w:hAnsi="Times New Roman" w:cs="Times New Roman"/>
          <w:sz w:val="32"/>
          <w:szCs w:val="32"/>
        </w:rPr>
        <w:br/>
        <w:t xml:space="preserve">  customer_name</w:t>
      </w:r>
      <w:r w:rsidRPr="006A57B7">
        <w:rPr>
          <w:rFonts w:ascii="Times New Roman" w:hAnsi="Times New Roman" w:cs="Times New Roman"/>
          <w:sz w:val="32"/>
          <w:szCs w:val="32"/>
        </w:rPr>
        <w:br/>
        <w:t xml:space="preserve">  customer_phone</w:t>
      </w:r>
      <w:r w:rsidRPr="006A57B7">
        <w:rPr>
          <w:rFonts w:ascii="Times New Roman" w:hAnsi="Times New Roman" w:cs="Times New Roman"/>
          <w:sz w:val="32"/>
          <w:szCs w:val="32"/>
        </w:rPr>
        <w:br/>
        <w:t xml:space="preserve">  customer_email (nullable)</w:t>
      </w:r>
      <w:r w:rsidRPr="006A57B7">
        <w:rPr>
          <w:rFonts w:ascii="Times New Roman" w:hAnsi="Times New Roman" w:cs="Times New Roman"/>
          <w:sz w:val="32"/>
          <w:szCs w:val="32"/>
        </w:rPr>
        <w:br/>
        <w:t xml:space="preserve">  address</w:t>
      </w:r>
      <w:r w:rsidRPr="006A57B7">
        <w:rPr>
          <w:rFonts w:ascii="Times New Roman" w:hAnsi="Times New Roman" w:cs="Times New Roman"/>
          <w:sz w:val="32"/>
          <w:szCs w:val="32"/>
        </w:rPr>
        <w:br/>
        <w:t xml:space="preserve">  note (nullable, ghi chú từ khách)</w:t>
      </w:r>
      <w:r w:rsidRPr="006A57B7">
        <w:rPr>
          <w:rFonts w:ascii="Times New Roman" w:hAnsi="Times New Roman" w:cs="Times New Roman"/>
          <w:sz w:val="32"/>
          <w:szCs w:val="32"/>
        </w:rPr>
        <w:br/>
        <w:t xml:space="preserve">  payment_method (enum: 'cod' / 'credit_card' / etc.)</w:t>
      </w:r>
      <w:r w:rsidRPr="006A57B7">
        <w:rPr>
          <w:rFonts w:ascii="Times New Roman" w:hAnsi="Times New Roman" w:cs="Times New Roman"/>
          <w:sz w:val="32"/>
          <w:szCs w:val="32"/>
        </w:rPr>
        <w:br/>
        <w:t xml:space="preserve">  total (tổng tiền tính lại từ server)</w:t>
      </w:r>
      <w:r w:rsidRPr="006A57B7">
        <w:rPr>
          <w:rFonts w:ascii="Times New Roman" w:hAnsi="Times New Roman" w:cs="Times New Roman"/>
          <w:sz w:val="32"/>
          <w:szCs w:val="32"/>
        </w:rPr>
        <w:br/>
        <w:t xml:space="preserve">  status (enum: 'pending' / 'confirmed' / 'shipping' / 'done' / 'cancelled')</w:t>
      </w:r>
      <w:r w:rsidRPr="006A57B7">
        <w:rPr>
          <w:rFonts w:ascii="Times New Roman" w:hAnsi="Times New Roman" w:cs="Times New Roman"/>
          <w:sz w:val="32"/>
          <w:szCs w:val="32"/>
        </w:rPr>
        <w:br/>
        <w:t xml:space="preserve">  created_at (timestamp UTC)</w:t>
      </w:r>
      <w:r w:rsidRPr="006A57B7">
        <w:rPr>
          <w:rFonts w:ascii="Times New Roman" w:hAnsi="Times New Roman" w:cs="Times New Roman"/>
          <w:sz w:val="32"/>
          <w:szCs w:val="32"/>
        </w:rPr>
        <w:br/>
        <w:t xml:space="preserve">  </w:t>
      </w:r>
      <w:r w:rsidRPr="006A57B7">
        <w:rPr>
          <w:rFonts w:ascii="Times New Roman" w:hAnsi="Times New Roman" w:cs="Times New Roman"/>
          <w:sz w:val="32"/>
          <w:szCs w:val="32"/>
        </w:rPr>
        <w:br/>
        <w:t xml:space="preserve">  ↓ 1-N relationship</w:t>
      </w:r>
      <w:r w:rsidRPr="006A57B7">
        <w:rPr>
          <w:rFonts w:ascii="Times New Roman" w:hAnsi="Times New Roman" w:cs="Times New Roman"/>
          <w:sz w:val="32"/>
          <w:szCs w:val="32"/>
        </w:rPr>
        <w:br/>
      </w:r>
      <w:r w:rsidRPr="006A57B7">
        <w:rPr>
          <w:rFonts w:ascii="Times New Roman" w:hAnsi="Times New Roman" w:cs="Times New Roman"/>
          <w:sz w:val="32"/>
          <w:szCs w:val="32"/>
        </w:rPr>
        <w:lastRenderedPageBreak/>
        <w:t xml:space="preserve">  items: OrderItem[]</w:t>
      </w:r>
      <w:r w:rsidRPr="006A57B7">
        <w:rPr>
          <w:rFonts w:ascii="Times New Roman" w:hAnsi="Times New Roman" w:cs="Times New Roman"/>
          <w:sz w:val="32"/>
          <w:szCs w:val="32"/>
        </w:rPr>
        <w:br/>
        <w:t>}</w:t>
      </w:r>
    </w:p>
    <w:p w14:paraId="3AB59421" w14:textId="77777777" w:rsidR="00D336DE" w:rsidRPr="006A57B7" w:rsidRDefault="00D336DE">
      <w:pPr>
        <w:rPr>
          <w:rFonts w:ascii="Times New Roman" w:hAnsi="Times New Roman" w:cs="Times New Roman"/>
          <w:sz w:val="32"/>
          <w:szCs w:val="32"/>
        </w:rPr>
      </w:pPr>
    </w:p>
    <w:p w14:paraId="63008F9A" w14:textId="77777777" w:rsidR="00D336DE" w:rsidRPr="006A57B7" w:rsidRDefault="00000000">
      <w:pPr>
        <w:pStyle w:val="Heading4"/>
        <w:rPr>
          <w:rFonts w:ascii="Times New Roman" w:hAnsi="Times New Roman" w:cs="Times New Roman"/>
          <w:sz w:val="32"/>
          <w:szCs w:val="32"/>
        </w:rPr>
      </w:pPr>
      <w:r w:rsidRPr="006A57B7">
        <w:rPr>
          <w:rFonts w:ascii="Times New Roman" w:hAnsi="Times New Roman" w:cs="Times New Roman"/>
          <w:sz w:val="32"/>
          <w:szCs w:val="32"/>
        </w:rPr>
        <w:t>**Bảng OrderItem (Chi tiết đơn hàng)**</w:t>
      </w:r>
    </w:p>
    <w:p w14:paraId="2791EA14" w14:textId="77777777" w:rsidR="00D336DE" w:rsidRPr="006A57B7" w:rsidRDefault="00000000">
      <w:pPr>
        <w:pStyle w:val="NoSpacing"/>
        <w:rPr>
          <w:rFonts w:ascii="Times New Roman" w:hAnsi="Times New Roman" w:cs="Times New Roman"/>
          <w:sz w:val="32"/>
          <w:szCs w:val="32"/>
        </w:rPr>
      </w:pPr>
      <w:r w:rsidRPr="006A57B7">
        <w:rPr>
          <w:rFonts w:ascii="Times New Roman" w:hAnsi="Times New Roman" w:cs="Times New Roman"/>
          <w:sz w:val="32"/>
          <w:szCs w:val="32"/>
        </w:rPr>
        <w:t>OrderItem {</w:t>
      </w:r>
      <w:r w:rsidRPr="006A57B7">
        <w:rPr>
          <w:rFonts w:ascii="Times New Roman" w:hAnsi="Times New Roman" w:cs="Times New Roman"/>
          <w:sz w:val="32"/>
          <w:szCs w:val="32"/>
        </w:rPr>
        <w:br/>
        <w:t xml:space="preserve">  id (PK)</w:t>
      </w:r>
      <w:r w:rsidRPr="006A57B7">
        <w:rPr>
          <w:rFonts w:ascii="Times New Roman" w:hAnsi="Times New Roman" w:cs="Times New Roman"/>
          <w:sz w:val="32"/>
          <w:szCs w:val="32"/>
        </w:rPr>
        <w:br/>
        <w:t xml:space="preserve">  order_id (FK → Order)</w:t>
      </w:r>
      <w:r w:rsidRPr="006A57B7">
        <w:rPr>
          <w:rFonts w:ascii="Times New Roman" w:hAnsi="Times New Roman" w:cs="Times New Roman"/>
          <w:sz w:val="32"/>
          <w:szCs w:val="32"/>
        </w:rPr>
        <w:br/>
        <w:t xml:space="preserve">  product_id (lưu ID sản phẩm)</w:t>
      </w:r>
      <w:r w:rsidRPr="006A57B7">
        <w:rPr>
          <w:rFonts w:ascii="Times New Roman" w:hAnsi="Times New Roman" w:cs="Times New Roman"/>
          <w:sz w:val="32"/>
          <w:szCs w:val="32"/>
        </w:rPr>
        <w:br/>
        <w:t xml:space="preserve">  product_title (lưu tên sản phẩm snapshot)</w:t>
      </w:r>
      <w:r w:rsidRPr="006A57B7">
        <w:rPr>
          <w:rFonts w:ascii="Times New Roman" w:hAnsi="Times New Roman" w:cs="Times New Roman"/>
          <w:sz w:val="32"/>
          <w:szCs w:val="32"/>
        </w:rPr>
        <w:br/>
        <w:t xml:space="preserve">  price (giá tại thời điểm đặt hàng)</w:t>
      </w:r>
      <w:r w:rsidRPr="006A57B7">
        <w:rPr>
          <w:rFonts w:ascii="Times New Roman" w:hAnsi="Times New Roman" w:cs="Times New Roman"/>
          <w:sz w:val="32"/>
          <w:szCs w:val="32"/>
        </w:rPr>
        <w:br/>
        <w:t xml:space="preserve">  quantity</w:t>
      </w:r>
      <w:r w:rsidRPr="006A57B7">
        <w:rPr>
          <w:rFonts w:ascii="Times New Roman" w:hAnsi="Times New Roman" w:cs="Times New Roman"/>
          <w:sz w:val="32"/>
          <w:szCs w:val="32"/>
        </w:rPr>
        <w:br/>
        <w:t xml:space="preserve">  </w:t>
      </w:r>
      <w:r w:rsidRPr="006A57B7">
        <w:rPr>
          <w:rFonts w:ascii="Times New Roman" w:hAnsi="Times New Roman" w:cs="Times New Roman"/>
          <w:sz w:val="32"/>
          <w:szCs w:val="32"/>
        </w:rPr>
        <w:br/>
        <w:t xml:space="preserve">  ↓ N-1 relationship</w:t>
      </w:r>
      <w:r w:rsidRPr="006A57B7">
        <w:rPr>
          <w:rFonts w:ascii="Times New Roman" w:hAnsi="Times New Roman" w:cs="Times New Roman"/>
          <w:sz w:val="32"/>
          <w:szCs w:val="32"/>
        </w:rPr>
        <w:br/>
        <w:t xml:space="preserve">  order: Order</w:t>
      </w:r>
      <w:r w:rsidRPr="006A57B7">
        <w:rPr>
          <w:rFonts w:ascii="Times New Roman" w:hAnsi="Times New Roman" w:cs="Times New Roman"/>
          <w:sz w:val="32"/>
          <w:szCs w:val="32"/>
        </w:rPr>
        <w:br/>
        <w:t>}</w:t>
      </w:r>
    </w:p>
    <w:p w14:paraId="23CDC0A8" w14:textId="77777777" w:rsidR="00D336DE" w:rsidRPr="006A57B7" w:rsidRDefault="00D336DE">
      <w:pPr>
        <w:rPr>
          <w:rFonts w:ascii="Times New Roman" w:hAnsi="Times New Roman" w:cs="Times New Roman"/>
          <w:sz w:val="32"/>
          <w:szCs w:val="32"/>
        </w:rPr>
      </w:pPr>
    </w:p>
    <w:p w14:paraId="2764BA22" w14:textId="77777777" w:rsidR="00D336DE" w:rsidRPr="006A57B7" w:rsidRDefault="00000000">
      <w:pPr>
        <w:rPr>
          <w:rFonts w:ascii="Times New Roman" w:hAnsi="Times New Roman" w:cs="Times New Roman"/>
          <w:sz w:val="32"/>
          <w:szCs w:val="32"/>
        </w:rPr>
      </w:pPr>
      <w:r w:rsidRPr="006A57B7">
        <w:rPr>
          <w:rFonts w:ascii="Times New Roman" w:hAnsi="Times New Roman" w:cs="Times New Roman"/>
          <w:sz w:val="32"/>
          <w:szCs w:val="32"/>
        </w:rPr>
        <w:t>Quan hệ chính:</w:t>
      </w:r>
    </w:p>
    <w:p w14:paraId="5E4580AB" w14:textId="77777777" w:rsidR="00D336DE" w:rsidRPr="006A57B7" w:rsidRDefault="00000000">
      <w:pPr>
        <w:pStyle w:val="ListBullet"/>
        <w:rPr>
          <w:rFonts w:ascii="Times New Roman" w:hAnsi="Times New Roman" w:cs="Times New Roman"/>
          <w:sz w:val="32"/>
          <w:szCs w:val="32"/>
        </w:rPr>
      </w:pPr>
      <w:r w:rsidRPr="006A57B7">
        <w:rPr>
          <w:rFonts w:ascii="Times New Roman" w:hAnsi="Times New Roman" w:cs="Times New Roman"/>
          <w:sz w:val="32"/>
          <w:szCs w:val="32"/>
        </w:rPr>
        <w:t>`Category 1–N Product`</w:t>
      </w:r>
    </w:p>
    <w:p w14:paraId="2B66038D" w14:textId="77777777" w:rsidR="00D336DE" w:rsidRPr="006A57B7" w:rsidRDefault="00000000">
      <w:pPr>
        <w:pStyle w:val="ListBullet"/>
        <w:rPr>
          <w:rFonts w:ascii="Times New Roman" w:hAnsi="Times New Roman" w:cs="Times New Roman"/>
          <w:sz w:val="32"/>
          <w:szCs w:val="32"/>
        </w:rPr>
      </w:pPr>
      <w:r w:rsidRPr="006A57B7">
        <w:rPr>
          <w:rFonts w:ascii="Times New Roman" w:hAnsi="Times New Roman" w:cs="Times New Roman"/>
          <w:sz w:val="32"/>
          <w:szCs w:val="32"/>
        </w:rPr>
        <w:t>`Order 1–N OrderItem`</w:t>
      </w:r>
    </w:p>
    <w:p w14:paraId="03A3137D" w14:textId="77777777" w:rsidR="00D336DE" w:rsidRPr="006A57B7" w:rsidRDefault="00D336DE">
      <w:pPr>
        <w:rPr>
          <w:rFonts w:ascii="Times New Roman" w:hAnsi="Times New Roman" w:cs="Times New Roman"/>
          <w:sz w:val="32"/>
          <w:szCs w:val="32"/>
        </w:rPr>
      </w:pPr>
    </w:p>
    <w:p w14:paraId="222F5F07" w14:textId="77777777" w:rsidR="00D336DE" w:rsidRPr="006A57B7" w:rsidRDefault="00000000">
      <w:pPr>
        <w:pStyle w:val="Heading3"/>
        <w:rPr>
          <w:rFonts w:ascii="Times New Roman" w:hAnsi="Times New Roman" w:cs="Times New Roman"/>
          <w:sz w:val="32"/>
          <w:szCs w:val="32"/>
        </w:rPr>
      </w:pPr>
      <w:r w:rsidRPr="006A57B7">
        <w:rPr>
          <w:rFonts w:ascii="Times New Roman" w:hAnsi="Times New Roman" w:cs="Times New Roman"/>
          <w:sz w:val="32"/>
          <w:szCs w:val="32"/>
        </w:rPr>
        <w:t>4.3. Luồng xác thực và phân quyền</w:t>
      </w:r>
    </w:p>
    <w:p w14:paraId="0E5D675D" w14:textId="77777777" w:rsidR="00D336DE" w:rsidRPr="006A57B7" w:rsidRDefault="00D336DE">
      <w:pPr>
        <w:rPr>
          <w:rFonts w:ascii="Times New Roman" w:hAnsi="Times New Roman" w:cs="Times New Roman"/>
          <w:sz w:val="32"/>
          <w:szCs w:val="32"/>
        </w:rPr>
      </w:pPr>
    </w:p>
    <w:p w14:paraId="305309C4" w14:textId="77777777" w:rsidR="00D336DE" w:rsidRPr="006A57B7" w:rsidRDefault="00000000">
      <w:pPr>
        <w:pStyle w:val="NoSpacing"/>
        <w:rPr>
          <w:rFonts w:ascii="Times New Roman" w:hAnsi="Times New Roman" w:cs="Times New Roman"/>
          <w:sz w:val="32"/>
          <w:szCs w:val="32"/>
        </w:rPr>
      </w:pPr>
      <w:r w:rsidRPr="006A57B7">
        <w:rPr>
          <w:rFonts w:ascii="Times New Roman" w:hAnsi="Times New Roman" w:cs="Times New Roman"/>
          <w:sz w:val="32"/>
          <w:szCs w:val="32"/>
        </w:rPr>
        <w:t>1. Người dùng đăng nhập → gửi username + password</w:t>
      </w:r>
      <w:r w:rsidRPr="006A57B7">
        <w:rPr>
          <w:rFonts w:ascii="Times New Roman" w:hAnsi="Times New Roman" w:cs="Times New Roman"/>
          <w:sz w:val="32"/>
          <w:szCs w:val="32"/>
        </w:rPr>
        <w:br/>
        <w:t>2. Server: hash password từ DB, so sánh bằng bcrypt</w:t>
      </w:r>
      <w:r w:rsidRPr="006A57B7">
        <w:rPr>
          <w:rFonts w:ascii="Times New Roman" w:hAnsi="Times New Roman" w:cs="Times New Roman"/>
          <w:sz w:val="32"/>
          <w:szCs w:val="32"/>
        </w:rPr>
        <w:br/>
        <w:t>3. Nếu đúng → tạo JWT token (7 ngày hạn)</w:t>
      </w:r>
      <w:r w:rsidRPr="006A57B7">
        <w:rPr>
          <w:rFonts w:ascii="Times New Roman" w:hAnsi="Times New Roman" w:cs="Times New Roman"/>
          <w:sz w:val="32"/>
          <w:szCs w:val="32"/>
        </w:rPr>
        <w:br/>
        <w:t>4. Token lưu trong cookie HttpOnly (bảo mật)</w:t>
      </w:r>
      <w:r w:rsidRPr="006A57B7">
        <w:rPr>
          <w:rFonts w:ascii="Times New Roman" w:hAnsi="Times New Roman" w:cs="Times New Roman"/>
          <w:sz w:val="32"/>
          <w:szCs w:val="32"/>
        </w:rPr>
        <w:br/>
        <w:t>5. Các request sau sẽ kèm token → server xác thực</w:t>
      </w:r>
      <w:r w:rsidRPr="006A57B7">
        <w:rPr>
          <w:rFonts w:ascii="Times New Roman" w:hAnsi="Times New Roman" w:cs="Times New Roman"/>
          <w:sz w:val="32"/>
          <w:szCs w:val="32"/>
        </w:rPr>
        <w:br/>
        <w:t>6. Nếu role = 'admin' → cho phép truy cập trang quản trị</w:t>
      </w:r>
    </w:p>
    <w:p w14:paraId="7CAA79C5" w14:textId="77777777" w:rsidR="00D336DE" w:rsidRPr="006A57B7" w:rsidRDefault="00D336DE">
      <w:pPr>
        <w:rPr>
          <w:rFonts w:ascii="Times New Roman" w:hAnsi="Times New Roman" w:cs="Times New Roman"/>
          <w:sz w:val="32"/>
          <w:szCs w:val="32"/>
        </w:rPr>
      </w:pPr>
    </w:p>
    <w:p w14:paraId="330E650A" w14:textId="77777777" w:rsidR="00D336DE" w:rsidRPr="006A57B7" w:rsidRDefault="00000000">
      <w:pPr>
        <w:pStyle w:val="Heading3"/>
        <w:rPr>
          <w:rFonts w:ascii="Times New Roman" w:hAnsi="Times New Roman" w:cs="Times New Roman"/>
          <w:sz w:val="32"/>
          <w:szCs w:val="32"/>
        </w:rPr>
      </w:pPr>
      <w:r w:rsidRPr="006A57B7">
        <w:rPr>
          <w:rFonts w:ascii="Times New Roman" w:hAnsi="Times New Roman" w:cs="Times New Roman"/>
          <w:sz w:val="32"/>
          <w:szCs w:val="32"/>
        </w:rPr>
        <w:lastRenderedPageBreak/>
        <w:t>4.4. Luồng đặt hàng</w:t>
      </w:r>
    </w:p>
    <w:p w14:paraId="4A470ED1" w14:textId="77777777" w:rsidR="00D336DE" w:rsidRPr="006A57B7" w:rsidRDefault="00D336DE">
      <w:pPr>
        <w:rPr>
          <w:rFonts w:ascii="Times New Roman" w:hAnsi="Times New Roman" w:cs="Times New Roman"/>
          <w:sz w:val="32"/>
          <w:szCs w:val="32"/>
        </w:rPr>
      </w:pPr>
    </w:p>
    <w:p w14:paraId="23104E21" w14:textId="77777777" w:rsidR="00D336DE" w:rsidRPr="006A57B7" w:rsidRDefault="00000000">
      <w:pPr>
        <w:pStyle w:val="NoSpacing"/>
        <w:rPr>
          <w:rFonts w:ascii="Times New Roman" w:hAnsi="Times New Roman" w:cs="Times New Roman"/>
          <w:sz w:val="32"/>
          <w:szCs w:val="32"/>
        </w:rPr>
      </w:pPr>
      <w:r w:rsidRPr="006A57B7">
        <w:rPr>
          <w:rFonts w:ascii="Times New Roman" w:hAnsi="Times New Roman" w:cs="Times New Roman"/>
          <w:sz w:val="32"/>
          <w:szCs w:val="32"/>
        </w:rPr>
        <w:t>1. Khách hàng thêm sản phẩm vào giỏ (localStorage)</w:t>
      </w:r>
      <w:r w:rsidRPr="006A57B7">
        <w:rPr>
          <w:rFonts w:ascii="Times New Roman" w:hAnsi="Times New Roman" w:cs="Times New Roman"/>
          <w:sz w:val="32"/>
          <w:szCs w:val="32"/>
        </w:rPr>
        <w:br/>
        <w:t>2. Tại trang checkout: nhập thông tin, chọn phương thức thanh toán</w:t>
      </w:r>
      <w:r w:rsidRPr="006A57B7">
        <w:rPr>
          <w:rFonts w:ascii="Times New Roman" w:hAnsi="Times New Roman" w:cs="Times New Roman"/>
          <w:sz w:val="32"/>
          <w:szCs w:val="32"/>
        </w:rPr>
        <w:br/>
        <w:t>3. Gửi order qua API → server kiểm tra:</w:t>
      </w:r>
      <w:r w:rsidRPr="006A57B7">
        <w:rPr>
          <w:rFonts w:ascii="Times New Roman" w:hAnsi="Times New Roman" w:cs="Times New Roman"/>
          <w:sz w:val="32"/>
          <w:szCs w:val="32"/>
        </w:rPr>
        <w:br/>
        <w:t xml:space="preserve">   - Tồn kho của mỗi sản phẩm</w:t>
      </w:r>
      <w:r w:rsidRPr="006A57B7">
        <w:rPr>
          <w:rFonts w:ascii="Times New Roman" w:hAnsi="Times New Roman" w:cs="Times New Roman"/>
          <w:sz w:val="32"/>
          <w:szCs w:val="32"/>
        </w:rPr>
        <w:br/>
        <w:t xml:space="preserve">   - Tính lại tổng tiền từ giá trong CSDL (không tin client)</w:t>
      </w:r>
      <w:r w:rsidRPr="006A57B7">
        <w:rPr>
          <w:rFonts w:ascii="Times New Roman" w:hAnsi="Times New Roman" w:cs="Times New Roman"/>
          <w:sz w:val="32"/>
          <w:szCs w:val="32"/>
        </w:rPr>
        <w:br/>
        <w:t>4. Nếu hợp lệ:</w:t>
      </w:r>
      <w:r w:rsidRPr="006A57B7">
        <w:rPr>
          <w:rFonts w:ascii="Times New Roman" w:hAnsi="Times New Roman" w:cs="Times New Roman"/>
          <w:sz w:val="32"/>
          <w:szCs w:val="32"/>
        </w:rPr>
        <w:br/>
        <w:t xml:space="preserve">   - Tạo Order + OrderItem</w:t>
      </w:r>
      <w:r w:rsidRPr="006A57B7">
        <w:rPr>
          <w:rFonts w:ascii="Times New Roman" w:hAnsi="Times New Roman" w:cs="Times New Roman"/>
          <w:sz w:val="32"/>
          <w:szCs w:val="32"/>
        </w:rPr>
        <w:br/>
        <w:t xml:space="preserve">   - Trừ tồn kho sản phẩm</w:t>
      </w:r>
      <w:r w:rsidRPr="006A57B7">
        <w:rPr>
          <w:rFonts w:ascii="Times New Roman" w:hAnsi="Times New Roman" w:cs="Times New Roman"/>
          <w:sz w:val="32"/>
          <w:szCs w:val="32"/>
        </w:rPr>
        <w:br/>
        <w:t xml:space="preserve">   - Trả về confirmation</w:t>
      </w:r>
      <w:r w:rsidRPr="006A57B7">
        <w:rPr>
          <w:rFonts w:ascii="Times New Roman" w:hAnsi="Times New Roman" w:cs="Times New Roman"/>
          <w:sz w:val="32"/>
          <w:szCs w:val="32"/>
        </w:rPr>
        <w:br/>
        <w:t>5. Hiển thị trang thành công</w:t>
      </w:r>
    </w:p>
    <w:p w14:paraId="43921889" w14:textId="77777777" w:rsidR="00D336DE" w:rsidRPr="006A57B7" w:rsidRDefault="00D336DE">
      <w:pPr>
        <w:rPr>
          <w:rFonts w:ascii="Times New Roman" w:hAnsi="Times New Roman" w:cs="Times New Roman"/>
          <w:sz w:val="32"/>
          <w:szCs w:val="32"/>
        </w:rPr>
      </w:pPr>
    </w:p>
    <w:p w14:paraId="56C423B9" w14:textId="77777777" w:rsidR="00D336DE" w:rsidRPr="006A57B7" w:rsidRDefault="00D336DE">
      <w:pPr>
        <w:rPr>
          <w:rFonts w:ascii="Times New Roman" w:hAnsi="Times New Roman" w:cs="Times New Roman"/>
          <w:sz w:val="32"/>
          <w:szCs w:val="32"/>
        </w:rPr>
      </w:pPr>
    </w:p>
    <w:p w14:paraId="3D9B55E3" w14:textId="77777777" w:rsidR="00D336DE" w:rsidRPr="006A57B7" w:rsidRDefault="00D336DE">
      <w:pPr>
        <w:rPr>
          <w:rFonts w:ascii="Times New Roman" w:hAnsi="Times New Roman" w:cs="Times New Roman"/>
          <w:sz w:val="32"/>
          <w:szCs w:val="32"/>
        </w:rPr>
      </w:pPr>
    </w:p>
    <w:p w14:paraId="0B3AAB9A" w14:textId="77777777" w:rsidR="00D336DE" w:rsidRPr="006A57B7" w:rsidRDefault="00000000">
      <w:pPr>
        <w:pStyle w:val="Heading2"/>
        <w:rPr>
          <w:rFonts w:ascii="Times New Roman" w:hAnsi="Times New Roman" w:cs="Times New Roman"/>
          <w:sz w:val="32"/>
          <w:szCs w:val="32"/>
        </w:rPr>
      </w:pPr>
      <w:r w:rsidRPr="006A57B7">
        <w:rPr>
          <w:rFonts w:ascii="Times New Roman" w:hAnsi="Times New Roman" w:cs="Times New Roman"/>
          <w:sz w:val="32"/>
          <w:szCs w:val="32"/>
        </w:rPr>
        <w:t>5. CÁC TÍNH NĂNG ĐÃ HOÀN THÀNH</w:t>
      </w:r>
    </w:p>
    <w:p w14:paraId="64D5E705" w14:textId="77777777" w:rsidR="00D336DE" w:rsidRPr="006A57B7" w:rsidRDefault="00D336DE">
      <w:pPr>
        <w:rPr>
          <w:rFonts w:ascii="Times New Roman" w:hAnsi="Times New Roman" w:cs="Times New Roman"/>
          <w:sz w:val="32"/>
          <w:szCs w:val="32"/>
        </w:rPr>
      </w:pPr>
    </w:p>
    <w:p w14:paraId="7D0C8DDE" w14:textId="77777777" w:rsidR="00D336DE" w:rsidRPr="006A57B7" w:rsidRDefault="00000000">
      <w:pPr>
        <w:pStyle w:val="Heading3"/>
        <w:rPr>
          <w:rFonts w:ascii="Times New Roman" w:hAnsi="Times New Roman" w:cs="Times New Roman"/>
          <w:sz w:val="32"/>
          <w:szCs w:val="32"/>
        </w:rPr>
      </w:pPr>
      <w:r w:rsidRPr="006A57B7">
        <w:rPr>
          <w:rFonts w:ascii="Times New Roman" w:hAnsi="Times New Roman" w:cs="Times New Roman"/>
          <w:sz w:val="32"/>
          <w:szCs w:val="32"/>
        </w:rPr>
        <w:t>5.1. Phía người dùng (Frontend)</w:t>
      </w:r>
    </w:p>
    <w:p w14:paraId="65AB82CB" w14:textId="77777777" w:rsidR="00D336DE" w:rsidRPr="006A57B7" w:rsidRDefault="00D336DE">
      <w:pPr>
        <w:rPr>
          <w:rFonts w:ascii="Times New Roman" w:hAnsi="Times New Roman" w:cs="Times New Roman"/>
          <w:sz w:val="32"/>
          <w:szCs w:val="32"/>
        </w:rPr>
      </w:pPr>
    </w:p>
    <w:p w14:paraId="7FC59D67" w14:textId="77777777" w:rsidR="00D336DE" w:rsidRPr="006A57B7" w:rsidRDefault="00000000">
      <w:pPr>
        <w:pStyle w:val="Heading4"/>
        <w:rPr>
          <w:rFonts w:ascii="Times New Roman" w:hAnsi="Times New Roman" w:cs="Times New Roman"/>
          <w:sz w:val="32"/>
          <w:szCs w:val="32"/>
        </w:rPr>
      </w:pPr>
      <w:r w:rsidRPr="006A57B7">
        <w:rPr>
          <w:rFonts w:ascii="Times New Roman" w:hAnsi="Times New Roman" w:cs="Times New Roman"/>
          <w:sz w:val="32"/>
          <w:szCs w:val="32"/>
        </w:rPr>
        <w:t>**Trang chủ**</w:t>
      </w:r>
    </w:p>
    <w:p w14:paraId="5B347BB1" w14:textId="77777777" w:rsidR="00D336DE" w:rsidRPr="006A57B7" w:rsidRDefault="00000000">
      <w:pPr>
        <w:pStyle w:val="ListBullet"/>
        <w:rPr>
          <w:rFonts w:ascii="Times New Roman" w:hAnsi="Times New Roman" w:cs="Times New Roman"/>
          <w:sz w:val="32"/>
          <w:szCs w:val="32"/>
        </w:rPr>
      </w:pPr>
      <w:r w:rsidRPr="006A57B7">
        <w:rPr>
          <w:rFonts w:ascii="Segoe UI Emoji" w:hAnsi="Segoe UI Emoji" w:cs="Segoe UI Emoji"/>
          <w:sz w:val="32"/>
          <w:szCs w:val="32"/>
        </w:rPr>
        <w:t>✅</w:t>
      </w:r>
      <w:r w:rsidRPr="006A57B7">
        <w:rPr>
          <w:rFonts w:ascii="Times New Roman" w:hAnsi="Times New Roman" w:cs="Times New Roman"/>
          <w:sz w:val="32"/>
          <w:szCs w:val="32"/>
        </w:rPr>
        <w:t xml:space="preserve"> Hiển thị banner chính (hero section)</w:t>
      </w:r>
    </w:p>
    <w:p w14:paraId="077A1823" w14:textId="77777777" w:rsidR="00D336DE" w:rsidRPr="006A57B7" w:rsidRDefault="00000000">
      <w:pPr>
        <w:pStyle w:val="ListBullet"/>
        <w:rPr>
          <w:rFonts w:ascii="Times New Roman" w:hAnsi="Times New Roman" w:cs="Times New Roman"/>
          <w:sz w:val="32"/>
          <w:szCs w:val="32"/>
        </w:rPr>
      </w:pPr>
      <w:r w:rsidRPr="006A57B7">
        <w:rPr>
          <w:rFonts w:ascii="Segoe UI Emoji" w:hAnsi="Segoe UI Emoji" w:cs="Segoe UI Emoji"/>
          <w:sz w:val="32"/>
          <w:szCs w:val="32"/>
        </w:rPr>
        <w:t>✅</w:t>
      </w:r>
      <w:r w:rsidRPr="006A57B7">
        <w:rPr>
          <w:rFonts w:ascii="Times New Roman" w:hAnsi="Times New Roman" w:cs="Times New Roman"/>
          <w:sz w:val="32"/>
          <w:szCs w:val="32"/>
        </w:rPr>
        <w:t xml:space="preserve"> Hiển thị 8 danh mục với icon Phosphor</w:t>
      </w:r>
    </w:p>
    <w:p w14:paraId="71FC9A3A" w14:textId="77777777" w:rsidR="00D336DE" w:rsidRPr="006A57B7" w:rsidRDefault="00000000">
      <w:pPr>
        <w:pStyle w:val="ListBullet"/>
        <w:rPr>
          <w:rFonts w:ascii="Times New Roman" w:hAnsi="Times New Roman" w:cs="Times New Roman"/>
          <w:sz w:val="32"/>
          <w:szCs w:val="32"/>
        </w:rPr>
      </w:pPr>
      <w:r w:rsidRPr="006A57B7">
        <w:rPr>
          <w:rFonts w:ascii="Segoe UI Emoji" w:hAnsi="Segoe UI Emoji" w:cs="Segoe UI Emoji"/>
          <w:sz w:val="32"/>
          <w:szCs w:val="32"/>
        </w:rPr>
        <w:t>✅</w:t>
      </w:r>
      <w:r w:rsidRPr="006A57B7">
        <w:rPr>
          <w:rFonts w:ascii="Times New Roman" w:hAnsi="Times New Roman" w:cs="Times New Roman"/>
          <w:sz w:val="32"/>
          <w:szCs w:val="32"/>
        </w:rPr>
        <w:t xml:space="preserve"> Khu vực "HOT SALE" (sản phẩm giảm giá sốc, tối đa 10 sản phẩm)</w:t>
      </w:r>
    </w:p>
    <w:p w14:paraId="02B5A706" w14:textId="77777777" w:rsidR="00D336DE" w:rsidRPr="006A57B7" w:rsidRDefault="00000000">
      <w:pPr>
        <w:pStyle w:val="ListBullet"/>
        <w:rPr>
          <w:rFonts w:ascii="Times New Roman" w:hAnsi="Times New Roman" w:cs="Times New Roman"/>
          <w:sz w:val="32"/>
          <w:szCs w:val="32"/>
        </w:rPr>
      </w:pPr>
      <w:r w:rsidRPr="006A57B7">
        <w:rPr>
          <w:rFonts w:ascii="Segoe UI Emoji" w:hAnsi="Segoe UI Emoji" w:cs="Segoe UI Emoji"/>
          <w:sz w:val="32"/>
          <w:szCs w:val="32"/>
        </w:rPr>
        <w:t>✅</w:t>
      </w:r>
      <w:r w:rsidRPr="006A57B7">
        <w:rPr>
          <w:rFonts w:ascii="Times New Roman" w:hAnsi="Times New Roman" w:cs="Times New Roman"/>
          <w:sz w:val="32"/>
          <w:szCs w:val="32"/>
        </w:rPr>
        <w:t xml:space="preserve"> Khu vực "PC GAMING" (sản phẩm dòng gaming nổi bật, tối đa 10 sản phẩm)</w:t>
      </w:r>
    </w:p>
    <w:p w14:paraId="0DD53FB7" w14:textId="77777777" w:rsidR="00D336DE" w:rsidRPr="006A57B7" w:rsidRDefault="00000000">
      <w:pPr>
        <w:pStyle w:val="ListBullet"/>
        <w:rPr>
          <w:rFonts w:ascii="Times New Roman" w:hAnsi="Times New Roman" w:cs="Times New Roman"/>
          <w:sz w:val="32"/>
          <w:szCs w:val="32"/>
        </w:rPr>
      </w:pPr>
      <w:r w:rsidRPr="006A57B7">
        <w:rPr>
          <w:rFonts w:ascii="Segoe UI Emoji" w:hAnsi="Segoe UI Emoji" w:cs="Segoe UI Emoji"/>
          <w:sz w:val="32"/>
          <w:szCs w:val="32"/>
        </w:rPr>
        <w:t>✅</w:t>
      </w:r>
      <w:r w:rsidRPr="006A57B7">
        <w:rPr>
          <w:rFonts w:ascii="Times New Roman" w:hAnsi="Times New Roman" w:cs="Times New Roman"/>
          <w:sz w:val="32"/>
          <w:szCs w:val="32"/>
        </w:rPr>
        <w:t xml:space="preserve"> Header với tìm kiếm, giỏ hàng, đăng nhập</w:t>
      </w:r>
    </w:p>
    <w:p w14:paraId="48F9FB3E" w14:textId="77777777" w:rsidR="00D336DE" w:rsidRPr="006A57B7" w:rsidRDefault="00D336DE">
      <w:pPr>
        <w:rPr>
          <w:rFonts w:ascii="Times New Roman" w:hAnsi="Times New Roman" w:cs="Times New Roman"/>
          <w:sz w:val="32"/>
          <w:szCs w:val="32"/>
        </w:rPr>
      </w:pPr>
    </w:p>
    <w:p w14:paraId="39284700" w14:textId="77777777" w:rsidR="00D336DE" w:rsidRPr="006A57B7" w:rsidRDefault="00000000">
      <w:pPr>
        <w:pStyle w:val="Heading4"/>
        <w:rPr>
          <w:rFonts w:ascii="Times New Roman" w:hAnsi="Times New Roman" w:cs="Times New Roman"/>
          <w:sz w:val="32"/>
          <w:szCs w:val="32"/>
        </w:rPr>
      </w:pPr>
      <w:r w:rsidRPr="006A57B7">
        <w:rPr>
          <w:rFonts w:ascii="Times New Roman" w:hAnsi="Times New Roman" w:cs="Times New Roman"/>
          <w:sz w:val="32"/>
          <w:szCs w:val="32"/>
        </w:rPr>
        <w:t>**Danh mục sản phẩm**</w:t>
      </w:r>
    </w:p>
    <w:p w14:paraId="59389DCB" w14:textId="77777777" w:rsidR="00D336DE" w:rsidRPr="006A57B7" w:rsidRDefault="00000000">
      <w:pPr>
        <w:pStyle w:val="ListBullet"/>
        <w:rPr>
          <w:rFonts w:ascii="Times New Roman" w:hAnsi="Times New Roman" w:cs="Times New Roman"/>
          <w:sz w:val="32"/>
          <w:szCs w:val="32"/>
        </w:rPr>
      </w:pPr>
      <w:r w:rsidRPr="006A57B7">
        <w:rPr>
          <w:rFonts w:ascii="Segoe UI Emoji" w:hAnsi="Segoe UI Emoji" w:cs="Segoe UI Emoji"/>
          <w:sz w:val="32"/>
          <w:szCs w:val="32"/>
        </w:rPr>
        <w:t>✅</w:t>
      </w:r>
      <w:r w:rsidRPr="006A57B7">
        <w:rPr>
          <w:rFonts w:ascii="Times New Roman" w:hAnsi="Times New Roman" w:cs="Times New Roman"/>
          <w:sz w:val="32"/>
          <w:szCs w:val="32"/>
        </w:rPr>
        <w:t xml:space="preserve"> Hiển thị lưới sản phẩm (12 sản phẩm/trang, responsive)</w:t>
      </w:r>
    </w:p>
    <w:p w14:paraId="6C0A69EE" w14:textId="77777777" w:rsidR="00D336DE" w:rsidRPr="006A57B7" w:rsidRDefault="00000000">
      <w:pPr>
        <w:pStyle w:val="ListBullet"/>
        <w:rPr>
          <w:rFonts w:ascii="Times New Roman" w:hAnsi="Times New Roman" w:cs="Times New Roman"/>
          <w:sz w:val="32"/>
          <w:szCs w:val="32"/>
        </w:rPr>
      </w:pPr>
      <w:r w:rsidRPr="006A57B7">
        <w:rPr>
          <w:rFonts w:ascii="Segoe UI Emoji" w:hAnsi="Segoe UI Emoji" w:cs="Segoe UI Emoji"/>
          <w:sz w:val="32"/>
          <w:szCs w:val="32"/>
        </w:rPr>
        <w:t>✅</w:t>
      </w:r>
      <w:r w:rsidRPr="006A57B7">
        <w:rPr>
          <w:rFonts w:ascii="Times New Roman" w:hAnsi="Times New Roman" w:cs="Times New Roman"/>
          <w:sz w:val="32"/>
          <w:szCs w:val="32"/>
        </w:rPr>
        <w:t xml:space="preserve"> Mỗi sản phẩm: hình ảnh, tên, thương hiệu, giá hiện tại, giá cũ, % giảm giá</w:t>
      </w:r>
    </w:p>
    <w:p w14:paraId="668ED2F5" w14:textId="77777777" w:rsidR="00D336DE" w:rsidRPr="006A57B7" w:rsidRDefault="00000000">
      <w:pPr>
        <w:pStyle w:val="ListBullet"/>
        <w:rPr>
          <w:rFonts w:ascii="Times New Roman" w:hAnsi="Times New Roman" w:cs="Times New Roman"/>
          <w:sz w:val="32"/>
          <w:szCs w:val="32"/>
        </w:rPr>
      </w:pPr>
      <w:r w:rsidRPr="006A57B7">
        <w:rPr>
          <w:rFonts w:ascii="Segoe UI Emoji" w:hAnsi="Segoe UI Emoji" w:cs="Segoe UI Emoji"/>
          <w:sz w:val="32"/>
          <w:szCs w:val="32"/>
        </w:rPr>
        <w:t>✅</w:t>
      </w:r>
      <w:r w:rsidRPr="006A57B7">
        <w:rPr>
          <w:rFonts w:ascii="Times New Roman" w:hAnsi="Times New Roman" w:cs="Times New Roman"/>
          <w:sz w:val="32"/>
          <w:szCs w:val="32"/>
        </w:rPr>
        <w:t xml:space="preserve"> **Sắp xếp:** 4 tùy chọn (Mặc định, Giá tăng, Giá giảm, Giảm giá nhiều nhất)</w:t>
      </w:r>
    </w:p>
    <w:p w14:paraId="103FF8D1" w14:textId="77777777" w:rsidR="00D336DE" w:rsidRPr="006A57B7" w:rsidRDefault="00000000">
      <w:pPr>
        <w:pStyle w:val="ListBullet"/>
        <w:rPr>
          <w:rFonts w:ascii="Times New Roman" w:hAnsi="Times New Roman" w:cs="Times New Roman"/>
          <w:sz w:val="32"/>
          <w:szCs w:val="32"/>
        </w:rPr>
      </w:pPr>
      <w:r w:rsidRPr="006A57B7">
        <w:rPr>
          <w:rFonts w:ascii="Segoe UI Emoji" w:hAnsi="Segoe UI Emoji" w:cs="Segoe UI Emoji"/>
          <w:sz w:val="32"/>
          <w:szCs w:val="32"/>
        </w:rPr>
        <w:t>✅</w:t>
      </w:r>
      <w:r w:rsidRPr="006A57B7">
        <w:rPr>
          <w:rFonts w:ascii="Times New Roman" w:hAnsi="Times New Roman" w:cs="Times New Roman"/>
          <w:sz w:val="32"/>
          <w:szCs w:val="32"/>
        </w:rPr>
        <w:t xml:space="preserve"> **Phân trang:** tự động chia trang khi &gt; 12 sản phẩm</w:t>
      </w:r>
    </w:p>
    <w:p w14:paraId="01392E6A" w14:textId="77777777" w:rsidR="00D336DE" w:rsidRPr="006A57B7" w:rsidRDefault="00000000">
      <w:pPr>
        <w:pStyle w:val="ListBullet"/>
        <w:rPr>
          <w:rFonts w:ascii="Times New Roman" w:hAnsi="Times New Roman" w:cs="Times New Roman"/>
          <w:sz w:val="32"/>
          <w:szCs w:val="32"/>
        </w:rPr>
      </w:pPr>
      <w:r w:rsidRPr="006A57B7">
        <w:rPr>
          <w:rFonts w:ascii="Segoe UI Emoji" w:hAnsi="Segoe UI Emoji" w:cs="Segoe UI Emoji"/>
          <w:sz w:val="32"/>
          <w:szCs w:val="32"/>
        </w:rPr>
        <w:t>✅</w:t>
      </w:r>
      <w:r w:rsidRPr="006A57B7">
        <w:rPr>
          <w:rFonts w:ascii="Times New Roman" w:hAnsi="Times New Roman" w:cs="Times New Roman"/>
          <w:sz w:val="32"/>
          <w:szCs w:val="32"/>
        </w:rPr>
        <w:t xml:space="preserve"> Responsive design (desktop, tablet, mobile)</w:t>
      </w:r>
    </w:p>
    <w:p w14:paraId="09B64CBD" w14:textId="77777777" w:rsidR="00D336DE" w:rsidRPr="006A57B7" w:rsidRDefault="00D336DE">
      <w:pPr>
        <w:rPr>
          <w:rFonts w:ascii="Times New Roman" w:hAnsi="Times New Roman" w:cs="Times New Roman"/>
          <w:sz w:val="32"/>
          <w:szCs w:val="32"/>
        </w:rPr>
      </w:pPr>
    </w:p>
    <w:p w14:paraId="31AA92EE" w14:textId="77777777" w:rsidR="00D336DE" w:rsidRPr="006A57B7" w:rsidRDefault="00000000">
      <w:pPr>
        <w:pStyle w:val="Heading4"/>
        <w:rPr>
          <w:rFonts w:ascii="Times New Roman" w:hAnsi="Times New Roman" w:cs="Times New Roman"/>
          <w:sz w:val="32"/>
          <w:szCs w:val="32"/>
        </w:rPr>
      </w:pPr>
      <w:r w:rsidRPr="006A57B7">
        <w:rPr>
          <w:rFonts w:ascii="Times New Roman" w:hAnsi="Times New Roman" w:cs="Times New Roman"/>
          <w:sz w:val="32"/>
          <w:szCs w:val="32"/>
        </w:rPr>
        <w:t>**Chi tiết sản phẩm**</w:t>
      </w:r>
    </w:p>
    <w:p w14:paraId="77D37023" w14:textId="77777777" w:rsidR="00D336DE" w:rsidRPr="006A57B7" w:rsidRDefault="00000000">
      <w:pPr>
        <w:pStyle w:val="ListBullet"/>
        <w:rPr>
          <w:rFonts w:ascii="Times New Roman" w:hAnsi="Times New Roman" w:cs="Times New Roman"/>
          <w:sz w:val="32"/>
          <w:szCs w:val="32"/>
        </w:rPr>
      </w:pPr>
      <w:r w:rsidRPr="006A57B7">
        <w:rPr>
          <w:rFonts w:ascii="Segoe UI Emoji" w:hAnsi="Segoe UI Emoji" w:cs="Segoe UI Emoji"/>
          <w:sz w:val="32"/>
          <w:szCs w:val="32"/>
        </w:rPr>
        <w:t>✅</w:t>
      </w:r>
      <w:r w:rsidRPr="006A57B7">
        <w:rPr>
          <w:rFonts w:ascii="Times New Roman" w:hAnsi="Times New Roman" w:cs="Times New Roman"/>
          <w:sz w:val="32"/>
          <w:szCs w:val="32"/>
        </w:rPr>
        <w:t xml:space="preserve"> Thông tin đầy đủ (tên, thương hiệu, giá, mô tả, hình ảnh, tồn kho)</w:t>
      </w:r>
    </w:p>
    <w:p w14:paraId="0581F5B4" w14:textId="77777777" w:rsidR="00D336DE" w:rsidRPr="006A57B7" w:rsidRDefault="00000000">
      <w:pPr>
        <w:pStyle w:val="ListBullet"/>
        <w:rPr>
          <w:rFonts w:ascii="Times New Roman" w:hAnsi="Times New Roman" w:cs="Times New Roman"/>
          <w:sz w:val="32"/>
          <w:szCs w:val="32"/>
        </w:rPr>
      </w:pPr>
      <w:r w:rsidRPr="006A57B7">
        <w:rPr>
          <w:rFonts w:ascii="Segoe UI Emoji" w:hAnsi="Segoe UI Emoji" w:cs="Segoe UI Emoji"/>
          <w:sz w:val="32"/>
          <w:szCs w:val="32"/>
        </w:rPr>
        <w:t>✅</w:t>
      </w:r>
      <w:r w:rsidRPr="006A57B7">
        <w:rPr>
          <w:rFonts w:ascii="Times New Roman" w:hAnsi="Times New Roman" w:cs="Times New Roman"/>
          <w:sz w:val="32"/>
          <w:szCs w:val="32"/>
        </w:rPr>
        <w:t xml:space="preserve"> Nút "Thêm vào giỏ"</w:t>
      </w:r>
    </w:p>
    <w:p w14:paraId="65BBA360" w14:textId="77777777" w:rsidR="00D336DE" w:rsidRPr="006A57B7" w:rsidRDefault="00000000">
      <w:pPr>
        <w:pStyle w:val="ListBullet"/>
        <w:rPr>
          <w:rFonts w:ascii="Times New Roman" w:hAnsi="Times New Roman" w:cs="Times New Roman"/>
          <w:sz w:val="32"/>
          <w:szCs w:val="32"/>
        </w:rPr>
      </w:pPr>
      <w:r w:rsidRPr="006A57B7">
        <w:rPr>
          <w:rFonts w:ascii="Segoe UI Emoji" w:hAnsi="Segoe UI Emoji" w:cs="Segoe UI Emoji"/>
          <w:sz w:val="32"/>
          <w:szCs w:val="32"/>
        </w:rPr>
        <w:t>✅</w:t>
      </w:r>
      <w:r w:rsidRPr="006A57B7">
        <w:rPr>
          <w:rFonts w:ascii="Times New Roman" w:hAnsi="Times New Roman" w:cs="Times New Roman"/>
          <w:sz w:val="32"/>
          <w:szCs w:val="32"/>
        </w:rPr>
        <w:t xml:space="preserve"> Gợi ý sản phẩm liên quan cùng danh mục</w:t>
      </w:r>
    </w:p>
    <w:p w14:paraId="6A77816C" w14:textId="77777777" w:rsidR="00D336DE" w:rsidRPr="006A57B7" w:rsidRDefault="00D336DE">
      <w:pPr>
        <w:rPr>
          <w:rFonts w:ascii="Times New Roman" w:hAnsi="Times New Roman" w:cs="Times New Roman"/>
          <w:sz w:val="32"/>
          <w:szCs w:val="32"/>
        </w:rPr>
      </w:pPr>
    </w:p>
    <w:p w14:paraId="05AD0D7D" w14:textId="77777777" w:rsidR="00D336DE" w:rsidRPr="006A57B7" w:rsidRDefault="00000000">
      <w:pPr>
        <w:pStyle w:val="Heading4"/>
        <w:rPr>
          <w:rFonts w:ascii="Times New Roman" w:hAnsi="Times New Roman" w:cs="Times New Roman"/>
          <w:sz w:val="32"/>
          <w:szCs w:val="32"/>
        </w:rPr>
      </w:pPr>
      <w:r w:rsidRPr="006A57B7">
        <w:rPr>
          <w:rFonts w:ascii="Times New Roman" w:hAnsi="Times New Roman" w:cs="Times New Roman"/>
          <w:sz w:val="32"/>
          <w:szCs w:val="32"/>
        </w:rPr>
        <w:t>**Tìm kiếm**</w:t>
      </w:r>
    </w:p>
    <w:p w14:paraId="5AEB348C" w14:textId="77777777" w:rsidR="00D336DE" w:rsidRPr="006A57B7" w:rsidRDefault="00000000">
      <w:pPr>
        <w:pStyle w:val="ListBullet"/>
        <w:rPr>
          <w:rFonts w:ascii="Times New Roman" w:hAnsi="Times New Roman" w:cs="Times New Roman"/>
          <w:sz w:val="32"/>
          <w:szCs w:val="32"/>
        </w:rPr>
      </w:pPr>
      <w:r w:rsidRPr="006A57B7">
        <w:rPr>
          <w:rFonts w:ascii="Segoe UI Emoji" w:hAnsi="Segoe UI Emoji" w:cs="Segoe UI Emoji"/>
          <w:sz w:val="32"/>
          <w:szCs w:val="32"/>
        </w:rPr>
        <w:t>✅</w:t>
      </w:r>
      <w:r w:rsidRPr="006A57B7">
        <w:rPr>
          <w:rFonts w:ascii="Times New Roman" w:hAnsi="Times New Roman" w:cs="Times New Roman"/>
          <w:sz w:val="32"/>
          <w:szCs w:val="32"/>
        </w:rPr>
        <w:t xml:space="preserve"> Tìm kiếm theo tên sản phẩm, thương hiệu, mô tả</w:t>
      </w:r>
    </w:p>
    <w:p w14:paraId="0C4BCB49" w14:textId="77777777" w:rsidR="00D336DE" w:rsidRPr="006A57B7" w:rsidRDefault="00000000">
      <w:pPr>
        <w:pStyle w:val="ListBullet"/>
        <w:rPr>
          <w:rFonts w:ascii="Times New Roman" w:hAnsi="Times New Roman" w:cs="Times New Roman"/>
          <w:sz w:val="32"/>
          <w:szCs w:val="32"/>
        </w:rPr>
      </w:pPr>
      <w:r w:rsidRPr="006A57B7">
        <w:rPr>
          <w:rFonts w:ascii="Segoe UI Emoji" w:hAnsi="Segoe UI Emoji" w:cs="Segoe UI Emoji"/>
          <w:sz w:val="32"/>
          <w:szCs w:val="32"/>
        </w:rPr>
        <w:t>✅</w:t>
      </w:r>
      <w:r w:rsidRPr="006A57B7">
        <w:rPr>
          <w:rFonts w:ascii="Times New Roman" w:hAnsi="Times New Roman" w:cs="Times New Roman"/>
          <w:sz w:val="32"/>
          <w:szCs w:val="32"/>
        </w:rPr>
        <w:t xml:space="preserve"> Hiển thị kết quả với sắp xếp và phân trang</w:t>
      </w:r>
    </w:p>
    <w:p w14:paraId="52C25CA0" w14:textId="77777777" w:rsidR="00D336DE" w:rsidRPr="006A57B7" w:rsidRDefault="00D336DE">
      <w:pPr>
        <w:rPr>
          <w:rFonts w:ascii="Times New Roman" w:hAnsi="Times New Roman" w:cs="Times New Roman"/>
          <w:sz w:val="32"/>
          <w:szCs w:val="32"/>
        </w:rPr>
      </w:pPr>
    </w:p>
    <w:p w14:paraId="05684D4E" w14:textId="77777777" w:rsidR="00D336DE" w:rsidRPr="006A57B7" w:rsidRDefault="00000000">
      <w:pPr>
        <w:pStyle w:val="Heading4"/>
        <w:rPr>
          <w:rFonts w:ascii="Times New Roman" w:hAnsi="Times New Roman" w:cs="Times New Roman"/>
          <w:sz w:val="32"/>
          <w:szCs w:val="32"/>
        </w:rPr>
      </w:pPr>
      <w:r w:rsidRPr="006A57B7">
        <w:rPr>
          <w:rFonts w:ascii="Times New Roman" w:hAnsi="Times New Roman" w:cs="Times New Roman"/>
          <w:sz w:val="32"/>
          <w:szCs w:val="32"/>
        </w:rPr>
        <w:t>**Giỏ hàng**</w:t>
      </w:r>
    </w:p>
    <w:p w14:paraId="0D6A6163" w14:textId="77777777" w:rsidR="00D336DE" w:rsidRPr="006A57B7" w:rsidRDefault="00000000">
      <w:pPr>
        <w:pStyle w:val="ListBullet"/>
        <w:rPr>
          <w:rFonts w:ascii="Times New Roman" w:hAnsi="Times New Roman" w:cs="Times New Roman"/>
          <w:sz w:val="32"/>
          <w:szCs w:val="32"/>
        </w:rPr>
      </w:pPr>
      <w:r w:rsidRPr="006A57B7">
        <w:rPr>
          <w:rFonts w:ascii="Segoe UI Emoji" w:hAnsi="Segoe UI Emoji" w:cs="Segoe UI Emoji"/>
          <w:sz w:val="32"/>
          <w:szCs w:val="32"/>
        </w:rPr>
        <w:t>✅</w:t>
      </w:r>
      <w:r w:rsidRPr="006A57B7">
        <w:rPr>
          <w:rFonts w:ascii="Times New Roman" w:hAnsi="Times New Roman" w:cs="Times New Roman"/>
          <w:sz w:val="32"/>
          <w:szCs w:val="32"/>
        </w:rPr>
        <w:t xml:space="preserve"> Lưu trong localStorage (không cần đăng nhập)</w:t>
      </w:r>
    </w:p>
    <w:p w14:paraId="4526C158" w14:textId="77777777" w:rsidR="00D336DE" w:rsidRPr="006A57B7" w:rsidRDefault="00000000">
      <w:pPr>
        <w:pStyle w:val="ListBullet"/>
        <w:rPr>
          <w:rFonts w:ascii="Times New Roman" w:hAnsi="Times New Roman" w:cs="Times New Roman"/>
          <w:sz w:val="32"/>
          <w:szCs w:val="32"/>
        </w:rPr>
      </w:pPr>
      <w:r w:rsidRPr="006A57B7">
        <w:rPr>
          <w:rFonts w:ascii="Segoe UI Emoji" w:hAnsi="Segoe UI Emoji" w:cs="Segoe UI Emoji"/>
          <w:sz w:val="32"/>
          <w:szCs w:val="32"/>
        </w:rPr>
        <w:t>✅</w:t>
      </w:r>
      <w:r w:rsidRPr="006A57B7">
        <w:rPr>
          <w:rFonts w:ascii="Times New Roman" w:hAnsi="Times New Roman" w:cs="Times New Roman"/>
          <w:sz w:val="32"/>
          <w:szCs w:val="32"/>
        </w:rPr>
        <w:t xml:space="preserve"> Thêm/sửa số lượng/xoá sản phẩm</w:t>
      </w:r>
    </w:p>
    <w:p w14:paraId="7AD43783" w14:textId="77777777" w:rsidR="00D336DE" w:rsidRPr="006A57B7" w:rsidRDefault="00000000">
      <w:pPr>
        <w:pStyle w:val="ListBullet"/>
        <w:rPr>
          <w:rFonts w:ascii="Times New Roman" w:hAnsi="Times New Roman" w:cs="Times New Roman"/>
          <w:sz w:val="32"/>
          <w:szCs w:val="32"/>
        </w:rPr>
      </w:pPr>
      <w:r w:rsidRPr="006A57B7">
        <w:rPr>
          <w:rFonts w:ascii="Segoe UI Emoji" w:hAnsi="Segoe UI Emoji" w:cs="Segoe UI Emoji"/>
          <w:sz w:val="32"/>
          <w:szCs w:val="32"/>
        </w:rPr>
        <w:t>✅</w:t>
      </w:r>
      <w:r w:rsidRPr="006A57B7">
        <w:rPr>
          <w:rFonts w:ascii="Times New Roman" w:hAnsi="Times New Roman" w:cs="Times New Roman"/>
          <w:sz w:val="32"/>
          <w:szCs w:val="32"/>
        </w:rPr>
        <w:t xml:space="preserve"> Tự tính tổng tiền</w:t>
      </w:r>
    </w:p>
    <w:p w14:paraId="3A62A808" w14:textId="77777777" w:rsidR="00D336DE" w:rsidRPr="006A57B7" w:rsidRDefault="00000000">
      <w:pPr>
        <w:pStyle w:val="ListBullet"/>
        <w:rPr>
          <w:rFonts w:ascii="Times New Roman" w:hAnsi="Times New Roman" w:cs="Times New Roman"/>
          <w:sz w:val="32"/>
          <w:szCs w:val="32"/>
        </w:rPr>
      </w:pPr>
      <w:r w:rsidRPr="006A57B7">
        <w:rPr>
          <w:rFonts w:ascii="Segoe UI Emoji" w:hAnsi="Segoe UI Emoji" w:cs="Segoe UI Emoji"/>
          <w:sz w:val="32"/>
          <w:szCs w:val="32"/>
        </w:rPr>
        <w:t>✅</w:t>
      </w:r>
      <w:r w:rsidRPr="006A57B7">
        <w:rPr>
          <w:rFonts w:ascii="Times New Roman" w:hAnsi="Times New Roman" w:cs="Times New Roman"/>
          <w:sz w:val="32"/>
          <w:szCs w:val="32"/>
        </w:rPr>
        <w:t xml:space="preserve"> Có nút "Tiếp tục mua" và "Thanh toán"</w:t>
      </w:r>
    </w:p>
    <w:p w14:paraId="75D51617" w14:textId="77777777" w:rsidR="00D336DE" w:rsidRPr="006A57B7" w:rsidRDefault="00D336DE">
      <w:pPr>
        <w:rPr>
          <w:rFonts w:ascii="Times New Roman" w:hAnsi="Times New Roman" w:cs="Times New Roman"/>
          <w:sz w:val="32"/>
          <w:szCs w:val="32"/>
        </w:rPr>
      </w:pPr>
    </w:p>
    <w:p w14:paraId="0ABD72BC" w14:textId="77777777" w:rsidR="00D336DE" w:rsidRPr="006A57B7" w:rsidRDefault="00000000">
      <w:pPr>
        <w:pStyle w:val="Heading4"/>
        <w:rPr>
          <w:rFonts w:ascii="Times New Roman" w:hAnsi="Times New Roman" w:cs="Times New Roman"/>
          <w:sz w:val="32"/>
          <w:szCs w:val="32"/>
        </w:rPr>
      </w:pPr>
      <w:r w:rsidRPr="006A57B7">
        <w:rPr>
          <w:rFonts w:ascii="Times New Roman" w:hAnsi="Times New Roman" w:cs="Times New Roman"/>
          <w:sz w:val="32"/>
          <w:szCs w:val="32"/>
        </w:rPr>
        <w:t>**Thanh toán &amp; đặt hàng**</w:t>
      </w:r>
    </w:p>
    <w:p w14:paraId="20E74BDF" w14:textId="77777777" w:rsidR="00D336DE" w:rsidRPr="006A57B7" w:rsidRDefault="00000000">
      <w:pPr>
        <w:pStyle w:val="ListBullet"/>
        <w:rPr>
          <w:rFonts w:ascii="Times New Roman" w:hAnsi="Times New Roman" w:cs="Times New Roman"/>
          <w:sz w:val="32"/>
          <w:szCs w:val="32"/>
        </w:rPr>
      </w:pPr>
      <w:r w:rsidRPr="006A57B7">
        <w:rPr>
          <w:rFonts w:ascii="Segoe UI Emoji" w:hAnsi="Segoe UI Emoji" w:cs="Segoe UI Emoji"/>
          <w:sz w:val="32"/>
          <w:szCs w:val="32"/>
        </w:rPr>
        <w:t>✅</w:t>
      </w:r>
      <w:r w:rsidRPr="006A57B7">
        <w:rPr>
          <w:rFonts w:ascii="Times New Roman" w:hAnsi="Times New Roman" w:cs="Times New Roman"/>
          <w:sz w:val="32"/>
          <w:szCs w:val="32"/>
        </w:rPr>
        <w:t xml:space="preserve"> Form nhập thông tin khách (tên, SĐT, email, địa chỉ, ghi chú)</w:t>
      </w:r>
    </w:p>
    <w:p w14:paraId="64567EFA" w14:textId="77777777" w:rsidR="00D336DE" w:rsidRPr="006A57B7" w:rsidRDefault="00000000">
      <w:pPr>
        <w:pStyle w:val="ListBullet"/>
        <w:rPr>
          <w:rFonts w:ascii="Times New Roman" w:hAnsi="Times New Roman" w:cs="Times New Roman"/>
          <w:sz w:val="32"/>
          <w:szCs w:val="32"/>
        </w:rPr>
      </w:pPr>
      <w:r w:rsidRPr="006A57B7">
        <w:rPr>
          <w:rFonts w:ascii="Segoe UI Emoji" w:hAnsi="Segoe UI Emoji" w:cs="Segoe UI Emoji"/>
          <w:sz w:val="32"/>
          <w:szCs w:val="32"/>
        </w:rPr>
        <w:t>✅</w:t>
      </w:r>
      <w:r w:rsidRPr="006A57B7">
        <w:rPr>
          <w:rFonts w:ascii="Times New Roman" w:hAnsi="Times New Roman" w:cs="Times New Roman"/>
          <w:sz w:val="32"/>
          <w:szCs w:val="32"/>
        </w:rPr>
        <w:t xml:space="preserve"> Chọn phương thức thanh toán (hiện hỗ trợ COD — thanh toán khi nhận hàng)</w:t>
      </w:r>
    </w:p>
    <w:p w14:paraId="65523C45" w14:textId="77777777" w:rsidR="00D336DE" w:rsidRPr="006A57B7" w:rsidRDefault="00000000">
      <w:pPr>
        <w:pStyle w:val="ListBullet"/>
        <w:rPr>
          <w:rFonts w:ascii="Times New Roman" w:hAnsi="Times New Roman" w:cs="Times New Roman"/>
          <w:sz w:val="32"/>
          <w:szCs w:val="32"/>
        </w:rPr>
      </w:pPr>
      <w:r w:rsidRPr="006A57B7">
        <w:rPr>
          <w:rFonts w:ascii="Segoe UI Emoji" w:hAnsi="Segoe UI Emoji" w:cs="Segoe UI Emoji"/>
          <w:sz w:val="32"/>
          <w:szCs w:val="32"/>
        </w:rPr>
        <w:t>✅</w:t>
      </w:r>
      <w:r w:rsidRPr="006A57B7">
        <w:rPr>
          <w:rFonts w:ascii="Times New Roman" w:hAnsi="Times New Roman" w:cs="Times New Roman"/>
          <w:sz w:val="32"/>
          <w:szCs w:val="32"/>
        </w:rPr>
        <w:t xml:space="preserve"> Gửi đơn qua API</w:t>
      </w:r>
    </w:p>
    <w:p w14:paraId="1EDF2226" w14:textId="77777777" w:rsidR="00D336DE" w:rsidRPr="006A57B7" w:rsidRDefault="00000000">
      <w:pPr>
        <w:pStyle w:val="ListBullet"/>
        <w:rPr>
          <w:rFonts w:ascii="Times New Roman" w:hAnsi="Times New Roman" w:cs="Times New Roman"/>
          <w:sz w:val="32"/>
          <w:szCs w:val="32"/>
        </w:rPr>
      </w:pPr>
      <w:r w:rsidRPr="006A57B7">
        <w:rPr>
          <w:rFonts w:ascii="Segoe UI Emoji" w:hAnsi="Segoe UI Emoji" w:cs="Segoe UI Emoji"/>
          <w:sz w:val="32"/>
          <w:szCs w:val="32"/>
        </w:rPr>
        <w:t>✅</w:t>
      </w:r>
      <w:r w:rsidRPr="006A57B7">
        <w:rPr>
          <w:rFonts w:ascii="Times New Roman" w:hAnsi="Times New Roman" w:cs="Times New Roman"/>
          <w:sz w:val="32"/>
          <w:szCs w:val="32"/>
        </w:rPr>
        <w:t xml:space="preserve"> Trang xác nhận đơn thành công (hiển thị mã đơn, tổng tiền)</w:t>
      </w:r>
    </w:p>
    <w:p w14:paraId="712DC1AD" w14:textId="77777777" w:rsidR="00D336DE" w:rsidRPr="006A57B7" w:rsidRDefault="00D336DE">
      <w:pPr>
        <w:rPr>
          <w:rFonts w:ascii="Times New Roman" w:hAnsi="Times New Roman" w:cs="Times New Roman"/>
          <w:sz w:val="32"/>
          <w:szCs w:val="32"/>
        </w:rPr>
      </w:pPr>
    </w:p>
    <w:p w14:paraId="036BFAB2" w14:textId="77777777" w:rsidR="00D336DE" w:rsidRPr="006A57B7" w:rsidRDefault="00000000">
      <w:pPr>
        <w:pStyle w:val="Heading4"/>
        <w:rPr>
          <w:rFonts w:ascii="Times New Roman" w:hAnsi="Times New Roman" w:cs="Times New Roman"/>
          <w:sz w:val="32"/>
          <w:szCs w:val="32"/>
        </w:rPr>
      </w:pPr>
      <w:r w:rsidRPr="006A57B7">
        <w:rPr>
          <w:rFonts w:ascii="Times New Roman" w:hAnsi="Times New Roman" w:cs="Times New Roman"/>
          <w:sz w:val="32"/>
          <w:szCs w:val="32"/>
        </w:rPr>
        <w:t>**Đăng nhập**</w:t>
      </w:r>
    </w:p>
    <w:p w14:paraId="607D210E" w14:textId="77777777" w:rsidR="00D336DE" w:rsidRPr="006A57B7" w:rsidRDefault="00000000">
      <w:pPr>
        <w:pStyle w:val="ListBullet"/>
        <w:rPr>
          <w:rFonts w:ascii="Times New Roman" w:hAnsi="Times New Roman" w:cs="Times New Roman"/>
          <w:sz w:val="32"/>
          <w:szCs w:val="32"/>
        </w:rPr>
      </w:pPr>
      <w:r w:rsidRPr="006A57B7">
        <w:rPr>
          <w:rFonts w:ascii="Segoe UI Emoji" w:hAnsi="Segoe UI Emoji" w:cs="Segoe UI Emoji"/>
          <w:sz w:val="32"/>
          <w:szCs w:val="32"/>
        </w:rPr>
        <w:t>✅</w:t>
      </w:r>
      <w:r w:rsidRPr="006A57B7">
        <w:rPr>
          <w:rFonts w:ascii="Times New Roman" w:hAnsi="Times New Roman" w:cs="Times New Roman"/>
          <w:sz w:val="32"/>
          <w:szCs w:val="32"/>
        </w:rPr>
        <w:t xml:space="preserve"> Form đăng nhập (username + password)</w:t>
      </w:r>
    </w:p>
    <w:p w14:paraId="3B69FE3D" w14:textId="77777777" w:rsidR="00D336DE" w:rsidRPr="006A57B7" w:rsidRDefault="00000000">
      <w:pPr>
        <w:pStyle w:val="ListBullet"/>
        <w:rPr>
          <w:rFonts w:ascii="Times New Roman" w:hAnsi="Times New Roman" w:cs="Times New Roman"/>
          <w:sz w:val="32"/>
          <w:szCs w:val="32"/>
        </w:rPr>
      </w:pPr>
      <w:r w:rsidRPr="006A57B7">
        <w:rPr>
          <w:rFonts w:ascii="Segoe UI Emoji" w:hAnsi="Segoe UI Emoji" w:cs="Segoe UI Emoji"/>
          <w:sz w:val="32"/>
          <w:szCs w:val="32"/>
        </w:rPr>
        <w:t>✅</w:t>
      </w:r>
      <w:r w:rsidRPr="006A57B7">
        <w:rPr>
          <w:rFonts w:ascii="Times New Roman" w:hAnsi="Times New Roman" w:cs="Times New Roman"/>
          <w:sz w:val="32"/>
          <w:szCs w:val="32"/>
        </w:rPr>
        <w:t xml:space="preserve"> Token JWT lưu trong cookie HttpOnly</w:t>
      </w:r>
    </w:p>
    <w:p w14:paraId="6C4B3011" w14:textId="77777777" w:rsidR="00D336DE" w:rsidRPr="006A57B7" w:rsidRDefault="00000000">
      <w:pPr>
        <w:pStyle w:val="ListBullet"/>
        <w:rPr>
          <w:rFonts w:ascii="Times New Roman" w:hAnsi="Times New Roman" w:cs="Times New Roman"/>
          <w:sz w:val="32"/>
          <w:szCs w:val="32"/>
        </w:rPr>
      </w:pPr>
      <w:r w:rsidRPr="006A57B7">
        <w:rPr>
          <w:rFonts w:ascii="Segoe UI Emoji" w:hAnsi="Segoe UI Emoji" w:cs="Segoe UI Emoji"/>
          <w:sz w:val="32"/>
          <w:szCs w:val="32"/>
        </w:rPr>
        <w:t>✅</w:t>
      </w:r>
      <w:r w:rsidRPr="006A57B7">
        <w:rPr>
          <w:rFonts w:ascii="Times New Roman" w:hAnsi="Times New Roman" w:cs="Times New Roman"/>
          <w:sz w:val="32"/>
          <w:szCs w:val="32"/>
        </w:rPr>
        <w:t xml:space="preserve"> Hiển thị tên người dùng khi đăng nhập thành công</w:t>
      </w:r>
    </w:p>
    <w:p w14:paraId="1B7FE813" w14:textId="77777777" w:rsidR="00D336DE" w:rsidRPr="006A57B7" w:rsidRDefault="00D336DE">
      <w:pPr>
        <w:rPr>
          <w:rFonts w:ascii="Times New Roman" w:hAnsi="Times New Roman" w:cs="Times New Roman"/>
          <w:sz w:val="32"/>
          <w:szCs w:val="32"/>
        </w:rPr>
      </w:pPr>
    </w:p>
    <w:p w14:paraId="14F6E9F6" w14:textId="77777777" w:rsidR="00D336DE" w:rsidRPr="006A57B7" w:rsidRDefault="00000000">
      <w:pPr>
        <w:pStyle w:val="Heading4"/>
        <w:rPr>
          <w:rFonts w:ascii="Times New Roman" w:hAnsi="Times New Roman" w:cs="Times New Roman"/>
          <w:sz w:val="32"/>
          <w:szCs w:val="32"/>
        </w:rPr>
      </w:pPr>
      <w:r w:rsidRPr="006A57B7">
        <w:rPr>
          <w:rFonts w:ascii="Times New Roman" w:hAnsi="Times New Roman" w:cs="Times New Roman"/>
          <w:sz w:val="32"/>
          <w:szCs w:val="32"/>
        </w:rPr>
        <w:t>**Đăng ký (giao diện sẵn, logic chuẩn bị)**</w:t>
      </w:r>
    </w:p>
    <w:p w14:paraId="5F7A39AA" w14:textId="77777777" w:rsidR="00D336DE" w:rsidRPr="006A57B7" w:rsidRDefault="00000000">
      <w:pPr>
        <w:pStyle w:val="ListBullet"/>
        <w:rPr>
          <w:rFonts w:ascii="Times New Roman" w:hAnsi="Times New Roman" w:cs="Times New Roman"/>
          <w:sz w:val="32"/>
          <w:szCs w:val="32"/>
        </w:rPr>
      </w:pPr>
      <w:r w:rsidRPr="006A57B7">
        <w:rPr>
          <w:rFonts w:ascii="Segoe UI Emoji" w:hAnsi="Segoe UI Emoji" w:cs="Segoe UI Emoji"/>
          <w:sz w:val="32"/>
          <w:szCs w:val="32"/>
        </w:rPr>
        <w:t>⏳</w:t>
      </w:r>
      <w:r w:rsidRPr="006A57B7">
        <w:rPr>
          <w:rFonts w:ascii="Times New Roman" w:hAnsi="Times New Roman" w:cs="Times New Roman"/>
          <w:sz w:val="32"/>
          <w:szCs w:val="32"/>
        </w:rPr>
        <w:t xml:space="preserve"> Giao diện register.html đã có</w:t>
      </w:r>
    </w:p>
    <w:p w14:paraId="6F030A8B" w14:textId="77777777" w:rsidR="00D336DE" w:rsidRPr="006A57B7" w:rsidRDefault="00000000">
      <w:pPr>
        <w:pStyle w:val="ListBullet"/>
        <w:rPr>
          <w:rFonts w:ascii="Times New Roman" w:hAnsi="Times New Roman" w:cs="Times New Roman"/>
          <w:sz w:val="32"/>
          <w:szCs w:val="32"/>
        </w:rPr>
      </w:pPr>
      <w:r w:rsidRPr="006A57B7">
        <w:rPr>
          <w:rFonts w:ascii="Segoe UI Emoji" w:hAnsi="Segoe UI Emoji" w:cs="Segoe UI Emoji"/>
          <w:sz w:val="32"/>
          <w:szCs w:val="32"/>
        </w:rPr>
        <w:t>⏳</w:t>
      </w:r>
      <w:r w:rsidRPr="006A57B7">
        <w:rPr>
          <w:rFonts w:ascii="Times New Roman" w:hAnsi="Times New Roman" w:cs="Times New Roman"/>
          <w:sz w:val="32"/>
          <w:szCs w:val="32"/>
        </w:rPr>
        <w:t xml:space="preserve"> Cần hoàn thiện luồng đăng ký + xác thực</w:t>
      </w:r>
    </w:p>
    <w:p w14:paraId="62B863E4" w14:textId="77777777" w:rsidR="00D336DE" w:rsidRPr="006A57B7" w:rsidRDefault="00D336DE">
      <w:pPr>
        <w:rPr>
          <w:rFonts w:ascii="Times New Roman" w:hAnsi="Times New Roman" w:cs="Times New Roman"/>
          <w:sz w:val="32"/>
          <w:szCs w:val="32"/>
        </w:rPr>
      </w:pPr>
    </w:p>
    <w:p w14:paraId="56DD0329" w14:textId="77777777" w:rsidR="00D336DE" w:rsidRPr="006A57B7" w:rsidRDefault="00000000">
      <w:pPr>
        <w:pStyle w:val="Heading3"/>
        <w:rPr>
          <w:rFonts w:ascii="Times New Roman" w:hAnsi="Times New Roman" w:cs="Times New Roman"/>
          <w:sz w:val="32"/>
          <w:szCs w:val="32"/>
        </w:rPr>
      </w:pPr>
      <w:r w:rsidRPr="006A57B7">
        <w:rPr>
          <w:rFonts w:ascii="Times New Roman" w:hAnsi="Times New Roman" w:cs="Times New Roman"/>
          <w:sz w:val="32"/>
          <w:szCs w:val="32"/>
        </w:rPr>
        <w:t>5.2. Phía quản trị (Admin)</w:t>
      </w:r>
    </w:p>
    <w:p w14:paraId="77CF13DB" w14:textId="77777777" w:rsidR="00D336DE" w:rsidRPr="006A57B7" w:rsidRDefault="00D336DE">
      <w:pPr>
        <w:rPr>
          <w:rFonts w:ascii="Times New Roman" w:hAnsi="Times New Roman" w:cs="Times New Roman"/>
          <w:sz w:val="32"/>
          <w:szCs w:val="32"/>
        </w:rPr>
      </w:pPr>
    </w:p>
    <w:p w14:paraId="5E39C233" w14:textId="77777777" w:rsidR="00D336DE" w:rsidRPr="006A57B7" w:rsidRDefault="00000000">
      <w:pPr>
        <w:pStyle w:val="Heading4"/>
        <w:rPr>
          <w:rFonts w:ascii="Times New Roman" w:hAnsi="Times New Roman" w:cs="Times New Roman"/>
          <w:sz w:val="32"/>
          <w:szCs w:val="32"/>
        </w:rPr>
      </w:pPr>
      <w:r w:rsidRPr="006A57B7">
        <w:rPr>
          <w:rFonts w:ascii="Times New Roman" w:hAnsi="Times New Roman" w:cs="Times New Roman"/>
          <w:sz w:val="32"/>
          <w:szCs w:val="32"/>
        </w:rPr>
        <w:t>**Đăng nhập Admin**</w:t>
      </w:r>
    </w:p>
    <w:p w14:paraId="68DC124A" w14:textId="77777777" w:rsidR="00D336DE" w:rsidRPr="006A57B7" w:rsidRDefault="00000000">
      <w:pPr>
        <w:pStyle w:val="ListBullet"/>
        <w:rPr>
          <w:rFonts w:ascii="Times New Roman" w:hAnsi="Times New Roman" w:cs="Times New Roman"/>
          <w:sz w:val="32"/>
          <w:szCs w:val="32"/>
        </w:rPr>
      </w:pPr>
      <w:r w:rsidRPr="006A57B7">
        <w:rPr>
          <w:rFonts w:ascii="Segoe UI Emoji" w:hAnsi="Segoe UI Emoji" w:cs="Segoe UI Emoji"/>
          <w:sz w:val="32"/>
          <w:szCs w:val="32"/>
        </w:rPr>
        <w:t>✅</w:t>
      </w:r>
      <w:r w:rsidRPr="006A57B7">
        <w:rPr>
          <w:rFonts w:ascii="Times New Roman" w:hAnsi="Times New Roman" w:cs="Times New Roman"/>
          <w:sz w:val="32"/>
          <w:szCs w:val="32"/>
        </w:rPr>
        <w:t xml:space="preserve"> Xác thực JWT, phân quyền role = 'admin'</w:t>
      </w:r>
    </w:p>
    <w:p w14:paraId="5DB69312" w14:textId="77777777" w:rsidR="00D336DE" w:rsidRPr="006A57B7" w:rsidRDefault="00000000">
      <w:pPr>
        <w:pStyle w:val="ListBullet"/>
        <w:rPr>
          <w:rFonts w:ascii="Times New Roman" w:hAnsi="Times New Roman" w:cs="Times New Roman"/>
          <w:sz w:val="32"/>
          <w:szCs w:val="32"/>
        </w:rPr>
      </w:pPr>
      <w:r w:rsidRPr="006A57B7">
        <w:rPr>
          <w:rFonts w:ascii="Segoe UI Emoji" w:hAnsi="Segoe UI Emoji" w:cs="Segoe UI Emoji"/>
          <w:sz w:val="32"/>
          <w:szCs w:val="32"/>
        </w:rPr>
        <w:t>✅</w:t>
      </w:r>
      <w:r w:rsidRPr="006A57B7">
        <w:rPr>
          <w:rFonts w:ascii="Times New Roman" w:hAnsi="Times New Roman" w:cs="Times New Roman"/>
          <w:sz w:val="32"/>
          <w:szCs w:val="32"/>
        </w:rPr>
        <w:t xml:space="preserve"> Chuyển hướng về dashboard nếu admin hợp lệ</w:t>
      </w:r>
    </w:p>
    <w:p w14:paraId="403512D9" w14:textId="77777777" w:rsidR="00D336DE" w:rsidRPr="006A57B7" w:rsidRDefault="00D336DE">
      <w:pPr>
        <w:rPr>
          <w:rFonts w:ascii="Times New Roman" w:hAnsi="Times New Roman" w:cs="Times New Roman"/>
          <w:sz w:val="32"/>
          <w:szCs w:val="32"/>
        </w:rPr>
      </w:pPr>
    </w:p>
    <w:p w14:paraId="4F20EB98" w14:textId="77777777" w:rsidR="00D336DE" w:rsidRPr="006A57B7" w:rsidRDefault="00000000">
      <w:pPr>
        <w:pStyle w:val="Heading4"/>
        <w:rPr>
          <w:rFonts w:ascii="Times New Roman" w:hAnsi="Times New Roman" w:cs="Times New Roman"/>
          <w:sz w:val="32"/>
          <w:szCs w:val="32"/>
        </w:rPr>
      </w:pPr>
      <w:r w:rsidRPr="006A57B7">
        <w:rPr>
          <w:rFonts w:ascii="Times New Roman" w:hAnsi="Times New Roman" w:cs="Times New Roman"/>
          <w:sz w:val="32"/>
          <w:szCs w:val="32"/>
        </w:rPr>
        <w:lastRenderedPageBreak/>
        <w:t>**Dashboard**</w:t>
      </w:r>
    </w:p>
    <w:p w14:paraId="3CFAFB1D" w14:textId="77777777" w:rsidR="00D336DE" w:rsidRPr="006A57B7" w:rsidRDefault="00000000">
      <w:pPr>
        <w:pStyle w:val="ListBullet"/>
        <w:rPr>
          <w:rFonts w:ascii="Times New Roman" w:hAnsi="Times New Roman" w:cs="Times New Roman"/>
          <w:sz w:val="32"/>
          <w:szCs w:val="32"/>
        </w:rPr>
      </w:pPr>
      <w:r w:rsidRPr="006A57B7">
        <w:rPr>
          <w:rFonts w:ascii="Segoe UI Emoji" w:hAnsi="Segoe UI Emoji" w:cs="Segoe UI Emoji"/>
          <w:sz w:val="32"/>
          <w:szCs w:val="32"/>
        </w:rPr>
        <w:t>✅</w:t>
      </w:r>
      <w:r w:rsidRPr="006A57B7">
        <w:rPr>
          <w:rFonts w:ascii="Times New Roman" w:hAnsi="Times New Roman" w:cs="Times New Roman"/>
          <w:sz w:val="32"/>
          <w:szCs w:val="32"/>
        </w:rPr>
        <w:t xml:space="preserve"> Thống kê tổng số sản phẩm</w:t>
      </w:r>
    </w:p>
    <w:p w14:paraId="038059A9" w14:textId="77777777" w:rsidR="00D336DE" w:rsidRPr="006A57B7" w:rsidRDefault="00000000">
      <w:pPr>
        <w:pStyle w:val="ListBullet"/>
        <w:rPr>
          <w:rFonts w:ascii="Times New Roman" w:hAnsi="Times New Roman" w:cs="Times New Roman"/>
          <w:sz w:val="32"/>
          <w:szCs w:val="32"/>
        </w:rPr>
      </w:pPr>
      <w:r w:rsidRPr="006A57B7">
        <w:rPr>
          <w:rFonts w:ascii="Segoe UI Emoji" w:hAnsi="Segoe UI Emoji" w:cs="Segoe UI Emoji"/>
          <w:sz w:val="32"/>
          <w:szCs w:val="32"/>
        </w:rPr>
        <w:t>✅</w:t>
      </w:r>
      <w:r w:rsidRPr="006A57B7">
        <w:rPr>
          <w:rFonts w:ascii="Times New Roman" w:hAnsi="Times New Roman" w:cs="Times New Roman"/>
          <w:sz w:val="32"/>
          <w:szCs w:val="32"/>
        </w:rPr>
        <w:t xml:space="preserve"> Thống kê tổng số đơn hàng</w:t>
      </w:r>
    </w:p>
    <w:p w14:paraId="6DFC5EDD" w14:textId="77777777" w:rsidR="00D336DE" w:rsidRPr="006A57B7" w:rsidRDefault="00000000">
      <w:pPr>
        <w:pStyle w:val="ListBullet"/>
        <w:rPr>
          <w:rFonts w:ascii="Times New Roman" w:hAnsi="Times New Roman" w:cs="Times New Roman"/>
          <w:sz w:val="32"/>
          <w:szCs w:val="32"/>
        </w:rPr>
      </w:pPr>
      <w:r w:rsidRPr="006A57B7">
        <w:rPr>
          <w:rFonts w:ascii="Segoe UI Emoji" w:hAnsi="Segoe UI Emoji" w:cs="Segoe UI Emoji"/>
          <w:sz w:val="32"/>
          <w:szCs w:val="32"/>
        </w:rPr>
        <w:t>✅</w:t>
      </w:r>
      <w:r w:rsidRPr="006A57B7">
        <w:rPr>
          <w:rFonts w:ascii="Times New Roman" w:hAnsi="Times New Roman" w:cs="Times New Roman"/>
          <w:sz w:val="32"/>
          <w:szCs w:val="32"/>
        </w:rPr>
        <w:t xml:space="preserve"> Nút điều hướng đến các trang quản lý</w:t>
      </w:r>
    </w:p>
    <w:p w14:paraId="05D04684" w14:textId="77777777" w:rsidR="00D336DE" w:rsidRPr="006A57B7" w:rsidRDefault="00D336DE">
      <w:pPr>
        <w:rPr>
          <w:rFonts w:ascii="Times New Roman" w:hAnsi="Times New Roman" w:cs="Times New Roman"/>
          <w:sz w:val="32"/>
          <w:szCs w:val="32"/>
        </w:rPr>
      </w:pPr>
    </w:p>
    <w:p w14:paraId="222DDDBE" w14:textId="77777777" w:rsidR="00D336DE" w:rsidRPr="006A57B7" w:rsidRDefault="00000000">
      <w:pPr>
        <w:pStyle w:val="Heading4"/>
        <w:rPr>
          <w:rFonts w:ascii="Times New Roman" w:hAnsi="Times New Roman" w:cs="Times New Roman"/>
          <w:sz w:val="32"/>
          <w:szCs w:val="32"/>
        </w:rPr>
      </w:pPr>
      <w:r w:rsidRPr="006A57B7">
        <w:rPr>
          <w:rFonts w:ascii="Times New Roman" w:hAnsi="Times New Roman" w:cs="Times New Roman"/>
          <w:sz w:val="32"/>
          <w:szCs w:val="32"/>
        </w:rPr>
        <w:t>**Quản lý sản phẩm (CRUD)**</w:t>
      </w:r>
    </w:p>
    <w:p w14:paraId="54A086CF" w14:textId="77777777" w:rsidR="00D336DE" w:rsidRPr="006A57B7" w:rsidRDefault="00000000">
      <w:pPr>
        <w:pStyle w:val="ListBullet"/>
        <w:rPr>
          <w:rFonts w:ascii="Times New Roman" w:hAnsi="Times New Roman" w:cs="Times New Roman"/>
          <w:sz w:val="32"/>
          <w:szCs w:val="32"/>
        </w:rPr>
      </w:pPr>
      <w:r w:rsidRPr="006A57B7">
        <w:rPr>
          <w:rFonts w:ascii="Segoe UI Emoji" w:hAnsi="Segoe UI Emoji" w:cs="Segoe UI Emoji"/>
          <w:sz w:val="32"/>
          <w:szCs w:val="32"/>
        </w:rPr>
        <w:t>✅</w:t>
      </w:r>
      <w:r w:rsidRPr="006A57B7">
        <w:rPr>
          <w:rFonts w:ascii="Times New Roman" w:hAnsi="Times New Roman" w:cs="Times New Roman"/>
          <w:sz w:val="32"/>
          <w:szCs w:val="32"/>
        </w:rPr>
        <w:t xml:space="preserve"> Danh sách sản phẩm với phân trang</w:t>
      </w:r>
    </w:p>
    <w:p w14:paraId="2D60834D" w14:textId="77777777" w:rsidR="00D336DE" w:rsidRPr="006A57B7" w:rsidRDefault="00000000">
      <w:pPr>
        <w:pStyle w:val="ListBullet"/>
        <w:rPr>
          <w:rFonts w:ascii="Times New Roman" w:hAnsi="Times New Roman" w:cs="Times New Roman"/>
          <w:sz w:val="32"/>
          <w:szCs w:val="32"/>
        </w:rPr>
      </w:pPr>
      <w:r w:rsidRPr="006A57B7">
        <w:rPr>
          <w:rFonts w:ascii="Segoe UI Emoji" w:hAnsi="Segoe UI Emoji" w:cs="Segoe UI Emoji"/>
          <w:sz w:val="32"/>
          <w:szCs w:val="32"/>
        </w:rPr>
        <w:t>✅</w:t>
      </w:r>
      <w:r w:rsidRPr="006A57B7">
        <w:rPr>
          <w:rFonts w:ascii="Times New Roman" w:hAnsi="Times New Roman" w:cs="Times New Roman"/>
          <w:sz w:val="32"/>
          <w:szCs w:val="32"/>
        </w:rPr>
        <w:t xml:space="preserve"> **Thêm sản phẩm:** form điền thông tin, chọn danh mục, chọn section (HOT_SALE/PC_GAMING)</w:t>
      </w:r>
    </w:p>
    <w:p w14:paraId="6A99DB1D" w14:textId="77777777" w:rsidR="00D336DE" w:rsidRPr="006A57B7" w:rsidRDefault="00000000">
      <w:pPr>
        <w:pStyle w:val="ListBullet"/>
        <w:rPr>
          <w:rFonts w:ascii="Times New Roman" w:hAnsi="Times New Roman" w:cs="Times New Roman"/>
          <w:sz w:val="32"/>
          <w:szCs w:val="32"/>
        </w:rPr>
      </w:pPr>
      <w:r w:rsidRPr="006A57B7">
        <w:rPr>
          <w:rFonts w:ascii="Segoe UI Emoji" w:hAnsi="Segoe UI Emoji" w:cs="Segoe UI Emoji"/>
          <w:sz w:val="32"/>
          <w:szCs w:val="32"/>
        </w:rPr>
        <w:t>✅</w:t>
      </w:r>
      <w:r w:rsidRPr="006A57B7">
        <w:rPr>
          <w:rFonts w:ascii="Times New Roman" w:hAnsi="Times New Roman" w:cs="Times New Roman"/>
          <w:sz w:val="32"/>
          <w:szCs w:val="32"/>
        </w:rPr>
        <w:t xml:space="preserve"> **Sửa sản phẩm:** tải dữ liệu cũ, chỉnh sửa, cập nhật</w:t>
      </w:r>
    </w:p>
    <w:p w14:paraId="2B77E5F1" w14:textId="77777777" w:rsidR="00D336DE" w:rsidRPr="006A57B7" w:rsidRDefault="00000000">
      <w:pPr>
        <w:pStyle w:val="ListBullet"/>
        <w:rPr>
          <w:rFonts w:ascii="Times New Roman" w:hAnsi="Times New Roman" w:cs="Times New Roman"/>
          <w:sz w:val="32"/>
          <w:szCs w:val="32"/>
        </w:rPr>
      </w:pPr>
      <w:r w:rsidRPr="006A57B7">
        <w:rPr>
          <w:rFonts w:ascii="Segoe UI Emoji" w:hAnsi="Segoe UI Emoji" w:cs="Segoe UI Emoji"/>
          <w:sz w:val="32"/>
          <w:szCs w:val="32"/>
        </w:rPr>
        <w:t>✅</w:t>
      </w:r>
      <w:r w:rsidRPr="006A57B7">
        <w:rPr>
          <w:rFonts w:ascii="Times New Roman" w:hAnsi="Times New Roman" w:cs="Times New Roman"/>
          <w:sz w:val="32"/>
          <w:szCs w:val="32"/>
        </w:rPr>
        <w:t xml:space="preserve"> **Xoá sản phẩm:** xác nhận trước khi xoá</w:t>
      </w:r>
    </w:p>
    <w:p w14:paraId="31BD1270" w14:textId="77777777" w:rsidR="00D336DE" w:rsidRPr="006A57B7" w:rsidRDefault="00D336DE">
      <w:pPr>
        <w:rPr>
          <w:rFonts w:ascii="Times New Roman" w:hAnsi="Times New Roman" w:cs="Times New Roman"/>
          <w:sz w:val="32"/>
          <w:szCs w:val="32"/>
        </w:rPr>
      </w:pPr>
    </w:p>
    <w:p w14:paraId="3D791BE5" w14:textId="77777777" w:rsidR="00D336DE" w:rsidRPr="006A57B7" w:rsidRDefault="00000000">
      <w:pPr>
        <w:pStyle w:val="Heading4"/>
        <w:rPr>
          <w:rFonts w:ascii="Times New Roman" w:hAnsi="Times New Roman" w:cs="Times New Roman"/>
          <w:sz w:val="32"/>
          <w:szCs w:val="32"/>
        </w:rPr>
      </w:pPr>
      <w:r w:rsidRPr="006A57B7">
        <w:rPr>
          <w:rFonts w:ascii="Times New Roman" w:hAnsi="Times New Roman" w:cs="Times New Roman"/>
          <w:sz w:val="32"/>
          <w:szCs w:val="32"/>
        </w:rPr>
        <w:t>**Quản lý đơn hàng (chuẩn bị)**</w:t>
      </w:r>
    </w:p>
    <w:p w14:paraId="6A2FE56C" w14:textId="77777777" w:rsidR="00D336DE" w:rsidRPr="006A57B7" w:rsidRDefault="00000000">
      <w:pPr>
        <w:pStyle w:val="ListBullet"/>
        <w:rPr>
          <w:rFonts w:ascii="Times New Roman" w:hAnsi="Times New Roman" w:cs="Times New Roman"/>
          <w:sz w:val="32"/>
          <w:szCs w:val="32"/>
        </w:rPr>
      </w:pPr>
      <w:r w:rsidRPr="006A57B7">
        <w:rPr>
          <w:rFonts w:ascii="Segoe UI Emoji" w:hAnsi="Segoe UI Emoji" w:cs="Segoe UI Emoji"/>
          <w:sz w:val="32"/>
          <w:szCs w:val="32"/>
        </w:rPr>
        <w:t>⏳</w:t>
      </w:r>
      <w:r w:rsidRPr="006A57B7">
        <w:rPr>
          <w:rFonts w:ascii="Times New Roman" w:hAnsi="Times New Roman" w:cs="Times New Roman"/>
          <w:sz w:val="32"/>
          <w:szCs w:val="32"/>
        </w:rPr>
        <w:t xml:space="preserve"> Giao diện admin/products_list.html đã có template cơ bản</w:t>
      </w:r>
    </w:p>
    <w:p w14:paraId="4A815A24" w14:textId="77777777" w:rsidR="00D336DE" w:rsidRPr="006A57B7" w:rsidRDefault="00000000">
      <w:pPr>
        <w:pStyle w:val="ListBullet"/>
        <w:rPr>
          <w:rFonts w:ascii="Times New Roman" w:hAnsi="Times New Roman" w:cs="Times New Roman"/>
          <w:sz w:val="32"/>
          <w:szCs w:val="32"/>
        </w:rPr>
      </w:pPr>
      <w:r w:rsidRPr="006A57B7">
        <w:rPr>
          <w:rFonts w:ascii="Segoe UI Emoji" w:hAnsi="Segoe UI Emoji" w:cs="Segoe UI Emoji"/>
          <w:sz w:val="32"/>
          <w:szCs w:val="32"/>
        </w:rPr>
        <w:t>⏳</w:t>
      </w:r>
      <w:r w:rsidRPr="006A57B7">
        <w:rPr>
          <w:rFonts w:ascii="Times New Roman" w:hAnsi="Times New Roman" w:cs="Times New Roman"/>
          <w:sz w:val="32"/>
          <w:szCs w:val="32"/>
        </w:rPr>
        <w:t xml:space="preserve"> Cần hoàn thiện trang duyệt đơn hàng + cập nhật trạng thái</w:t>
      </w:r>
    </w:p>
    <w:p w14:paraId="5F6C0539" w14:textId="77777777" w:rsidR="00D336DE" w:rsidRPr="006A57B7" w:rsidRDefault="00D336DE">
      <w:pPr>
        <w:rPr>
          <w:rFonts w:ascii="Times New Roman" w:hAnsi="Times New Roman" w:cs="Times New Roman"/>
          <w:sz w:val="32"/>
          <w:szCs w:val="32"/>
        </w:rPr>
      </w:pPr>
    </w:p>
    <w:p w14:paraId="4E1135FF" w14:textId="77777777" w:rsidR="00D336DE" w:rsidRPr="006A57B7" w:rsidRDefault="00000000">
      <w:pPr>
        <w:pStyle w:val="Heading3"/>
        <w:rPr>
          <w:rFonts w:ascii="Times New Roman" w:hAnsi="Times New Roman" w:cs="Times New Roman"/>
          <w:sz w:val="32"/>
          <w:szCs w:val="32"/>
        </w:rPr>
      </w:pPr>
      <w:r w:rsidRPr="006A57B7">
        <w:rPr>
          <w:rFonts w:ascii="Times New Roman" w:hAnsi="Times New Roman" w:cs="Times New Roman"/>
          <w:sz w:val="32"/>
          <w:szCs w:val="32"/>
        </w:rPr>
        <w:t>5.3. API JSON (cho frontend + integration)</w:t>
      </w:r>
    </w:p>
    <w:p w14:paraId="05514CC2" w14:textId="77777777" w:rsidR="00D336DE" w:rsidRPr="006A57B7" w:rsidRDefault="00D336DE">
      <w:pPr>
        <w:rPr>
          <w:rFonts w:ascii="Times New Roman" w:hAnsi="Times New Roman" w:cs="Times New Roman"/>
          <w:sz w:val="32"/>
          <w:szCs w:val="32"/>
        </w:rPr>
      </w:pPr>
    </w:p>
    <w:p w14:paraId="1AFA6F24" w14:textId="77777777" w:rsidR="00D336DE" w:rsidRPr="006A57B7" w:rsidRDefault="00000000">
      <w:pPr>
        <w:pStyle w:val="ListBullet"/>
        <w:rPr>
          <w:rFonts w:ascii="Times New Roman" w:hAnsi="Times New Roman" w:cs="Times New Roman"/>
          <w:sz w:val="32"/>
          <w:szCs w:val="32"/>
        </w:rPr>
      </w:pPr>
      <w:r w:rsidRPr="006A57B7">
        <w:rPr>
          <w:rFonts w:ascii="Segoe UI Emoji" w:hAnsi="Segoe UI Emoji" w:cs="Segoe UI Emoji"/>
          <w:sz w:val="32"/>
          <w:szCs w:val="32"/>
        </w:rPr>
        <w:t>✅</w:t>
      </w:r>
      <w:r w:rsidRPr="006A57B7">
        <w:rPr>
          <w:rFonts w:ascii="Times New Roman" w:hAnsi="Times New Roman" w:cs="Times New Roman"/>
          <w:sz w:val="32"/>
          <w:szCs w:val="32"/>
        </w:rPr>
        <w:t xml:space="preserve"> `GET /api/categories` — Danh sách danh mục</w:t>
      </w:r>
    </w:p>
    <w:p w14:paraId="1486888E" w14:textId="77777777" w:rsidR="00D336DE" w:rsidRPr="006A57B7" w:rsidRDefault="00000000">
      <w:pPr>
        <w:pStyle w:val="ListBullet"/>
        <w:rPr>
          <w:rFonts w:ascii="Times New Roman" w:hAnsi="Times New Roman" w:cs="Times New Roman"/>
          <w:sz w:val="32"/>
          <w:szCs w:val="32"/>
        </w:rPr>
      </w:pPr>
      <w:r w:rsidRPr="006A57B7">
        <w:rPr>
          <w:rFonts w:ascii="Segoe UI Emoji" w:hAnsi="Segoe UI Emoji" w:cs="Segoe UI Emoji"/>
          <w:sz w:val="32"/>
          <w:szCs w:val="32"/>
        </w:rPr>
        <w:t>✅</w:t>
      </w:r>
      <w:r w:rsidRPr="006A57B7">
        <w:rPr>
          <w:rFonts w:ascii="Times New Roman" w:hAnsi="Times New Roman" w:cs="Times New Roman"/>
          <w:sz w:val="32"/>
          <w:szCs w:val="32"/>
        </w:rPr>
        <w:t xml:space="preserve"> `GET /api/products` — Danh sách sản phẩm (hỗ trợ filter category, search, sort, pagination)</w:t>
      </w:r>
    </w:p>
    <w:p w14:paraId="08316636" w14:textId="77777777" w:rsidR="00D336DE" w:rsidRPr="006A57B7" w:rsidRDefault="00000000">
      <w:pPr>
        <w:pStyle w:val="ListBullet"/>
        <w:rPr>
          <w:rFonts w:ascii="Times New Roman" w:hAnsi="Times New Roman" w:cs="Times New Roman"/>
          <w:sz w:val="32"/>
          <w:szCs w:val="32"/>
        </w:rPr>
      </w:pPr>
      <w:r w:rsidRPr="006A57B7">
        <w:rPr>
          <w:rFonts w:ascii="Segoe UI Emoji" w:hAnsi="Segoe UI Emoji" w:cs="Segoe UI Emoji"/>
          <w:sz w:val="32"/>
          <w:szCs w:val="32"/>
        </w:rPr>
        <w:t>✅</w:t>
      </w:r>
      <w:r w:rsidRPr="006A57B7">
        <w:rPr>
          <w:rFonts w:ascii="Times New Roman" w:hAnsi="Times New Roman" w:cs="Times New Roman"/>
          <w:sz w:val="32"/>
          <w:szCs w:val="32"/>
        </w:rPr>
        <w:t xml:space="preserve"> `GET /api/products/{id}` — Chi tiết sản phẩm</w:t>
      </w:r>
    </w:p>
    <w:p w14:paraId="6A2AE90D" w14:textId="77777777" w:rsidR="00D336DE" w:rsidRPr="006A57B7" w:rsidRDefault="00000000">
      <w:pPr>
        <w:pStyle w:val="ListBullet"/>
        <w:rPr>
          <w:rFonts w:ascii="Times New Roman" w:hAnsi="Times New Roman" w:cs="Times New Roman"/>
          <w:sz w:val="32"/>
          <w:szCs w:val="32"/>
        </w:rPr>
      </w:pPr>
      <w:r w:rsidRPr="006A57B7">
        <w:rPr>
          <w:rFonts w:ascii="Segoe UI Emoji" w:hAnsi="Segoe UI Emoji" w:cs="Segoe UI Emoji"/>
          <w:sz w:val="32"/>
          <w:szCs w:val="32"/>
        </w:rPr>
        <w:t>✅</w:t>
      </w:r>
      <w:r w:rsidRPr="006A57B7">
        <w:rPr>
          <w:rFonts w:ascii="Times New Roman" w:hAnsi="Times New Roman" w:cs="Times New Roman"/>
          <w:sz w:val="32"/>
          <w:szCs w:val="32"/>
        </w:rPr>
        <w:t xml:space="preserve"> `POST /api/orders` — Tạo đơn hàng (kiểm tra tồn kho, tính lại giá)</w:t>
      </w:r>
    </w:p>
    <w:p w14:paraId="0B3B83D9" w14:textId="77777777" w:rsidR="00D336DE" w:rsidRPr="006A57B7" w:rsidRDefault="00000000">
      <w:pPr>
        <w:pStyle w:val="ListBullet"/>
        <w:rPr>
          <w:rFonts w:ascii="Times New Roman" w:hAnsi="Times New Roman" w:cs="Times New Roman"/>
          <w:sz w:val="32"/>
          <w:szCs w:val="32"/>
        </w:rPr>
      </w:pPr>
      <w:r w:rsidRPr="006A57B7">
        <w:rPr>
          <w:rFonts w:ascii="Segoe UI Emoji" w:hAnsi="Segoe UI Emoji" w:cs="Segoe UI Emoji"/>
          <w:sz w:val="32"/>
          <w:szCs w:val="32"/>
        </w:rPr>
        <w:t>✅</w:t>
      </w:r>
      <w:r w:rsidRPr="006A57B7">
        <w:rPr>
          <w:rFonts w:ascii="Times New Roman" w:hAnsi="Times New Roman" w:cs="Times New Roman"/>
          <w:sz w:val="32"/>
          <w:szCs w:val="32"/>
        </w:rPr>
        <w:t xml:space="preserve"> `GET /api/orders/{id}` — Chi tiết đơn hàng</w:t>
      </w:r>
    </w:p>
    <w:p w14:paraId="053DD36F" w14:textId="77777777" w:rsidR="00D336DE" w:rsidRPr="006A57B7" w:rsidRDefault="00D336DE">
      <w:pPr>
        <w:rPr>
          <w:rFonts w:ascii="Times New Roman" w:hAnsi="Times New Roman" w:cs="Times New Roman"/>
          <w:sz w:val="32"/>
          <w:szCs w:val="32"/>
        </w:rPr>
      </w:pPr>
    </w:p>
    <w:p w14:paraId="2FE4F442" w14:textId="77777777" w:rsidR="00D336DE" w:rsidRPr="006A57B7" w:rsidRDefault="00000000">
      <w:pPr>
        <w:pStyle w:val="Heading3"/>
        <w:rPr>
          <w:rFonts w:ascii="Times New Roman" w:hAnsi="Times New Roman" w:cs="Times New Roman"/>
          <w:sz w:val="32"/>
          <w:szCs w:val="32"/>
        </w:rPr>
      </w:pPr>
      <w:r w:rsidRPr="006A57B7">
        <w:rPr>
          <w:rFonts w:ascii="Times New Roman" w:hAnsi="Times New Roman" w:cs="Times New Roman"/>
          <w:sz w:val="32"/>
          <w:szCs w:val="32"/>
        </w:rPr>
        <w:t>5.4. Xử lý bảo mật và nghiệp vụ đáng chú ý</w:t>
      </w:r>
    </w:p>
    <w:p w14:paraId="7D7B64E2" w14:textId="77777777" w:rsidR="00D336DE" w:rsidRPr="006A57B7" w:rsidRDefault="00D336DE">
      <w:pPr>
        <w:rPr>
          <w:rFonts w:ascii="Times New Roman" w:hAnsi="Times New Roman" w:cs="Times New Roman"/>
          <w:sz w:val="32"/>
          <w:szCs w:val="32"/>
        </w:rPr>
      </w:pPr>
    </w:p>
    <w:p w14:paraId="01DA3B4D" w14:textId="77777777" w:rsidR="00D336DE" w:rsidRPr="006A57B7" w:rsidRDefault="00000000">
      <w:pPr>
        <w:pStyle w:val="Heading4"/>
        <w:rPr>
          <w:rFonts w:ascii="Times New Roman" w:hAnsi="Times New Roman" w:cs="Times New Roman"/>
          <w:sz w:val="32"/>
          <w:szCs w:val="32"/>
        </w:rPr>
      </w:pPr>
      <w:r w:rsidRPr="006A57B7">
        <w:rPr>
          <w:rFonts w:ascii="Times New Roman" w:hAnsi="Times New Roman" w:cs="Times New Roman"/>
          <w:sz w:val="32"/>
          <w:szCs w:val="32"/>
        </w:rPr>
        <w:t>**Kiểm tra tồn kho**</w:t>
      </w:r>
    </w:p>
    <w:p w14:paraId="2C219C91" w14:textId="77777777" w:rsidR="00D336DE" w:rsidRPr="006A57B7" w:rsidRDefault="00000000">
      <w:pPr>
        <w:pStyle w:val="ListBullet"/>
        <w:rPr>
          <w:rFonts w:ascii="Times New Roman" w:hAnsi="Times New Roman" w:cs="Times New Roman"/>
          <w:sz w:val="32"/>
          <w:szCs w:val="32"/>
        </w:rPr>
      </w:pPr>
      <w:r w:rsidRPr="006A57B7">
        <w:rPr>
          <w:rFonts w:ascii="Segoe UI Emoji" w:hAnsi="Segoe UI Emoji" w:cs="Segoe UI Emoji"/>
          <w:sz w:val="32"/>
          <w:szCs w:val="32"/>
        </w:rPr>
        <w:t>✅</w:t>
      </w:r>
      <w:r w:rsidRPr="006A57B7">
        <w:rPr>
          <w:rFonts w:ascii="Times New Roman" w:hAnsi="Times New Roman" w:cs="Times New Roman"/>
          <w:sz w:val="32"/>
          <w:szCs w:val="32"/>
        </w:rPr>
        <w:t xml:space="preserve"> Khi đặt hàng, server kiểm tra `stock &gt;= quantity` cho mỗi sản phẩm</w:t>
      </w:r>
    </w:p>
    <w:p w14:paraId="208024DF" w14:textId="77777777" w:rsidR="00D336DE" w:rsidRPr="006A57B7" w:rsidRDefault="00000000">
      <w:pPr>
        <w:pStyle w:val="ListBullet"/>
        <w:rPr>
          <w:rFonts w:ascii="Times New Roman" w:hAnsi="Times New Roman" w:cs="Times New Roman"/>
          <w:sz w:val="32"/>
          <w:szCs w:val="32"/>
        </w:rPr>
      </w:pPr>
      <w:r w:rsidRPr="006A57B7">
        <w:rPr>
          <w:rFonts w:ascii="Segoe UI Emoji" w:hAnsi="Segoe UI Emoji" w:cs="Segoe UI Emoji"/>
          <w:sz w:val="32"/>
          <w:szCs w:val="32"/>
        </w:rPr>
        <w:t>✅</w:t>
      </w:r>
      <w:r w:rsidRPr="006A57B7">
        <w:rPr>
          <w:rFonts w:ascii="Times New Roman" w:hAnsi="Times New Roman" w:cs="Times New Roman"/>
          <w:sz w:val="32"/>
          <w:szCs w:val="32"/>
        </w:rPr>
        <w:t xml:space="preserve"> Nếu tồn kho không đủ → trả về lỗi 400</w:t>
      </w:r>
    </w:p>
    <w:p w14:paraId="6F134059" w14:textId="77777777" w:rsidR="00D336DE" w:rsidRPr="006A57B7" w:rsidRDefault="00000000">
      <w:pPr>
        <w:pStyle w:val="ListBullet"/>
        <w:rPr>
          <w:rFonts w:ascii="Times New Roman" w:hAnsi="Times New Roman" w:cs="Times New Roman"/>
          <w:sz w:val="32"/>
          <w:szCs w:val="32"/>
        </w:rPr>
      </w:pPr>
      <w:r w:rsidRPr="006A57B7">
        <w:rPr>
          <w:rFonts w:ascii="Segoe UI Emoji" w:hAnsi="Segoe UI Emoji" w:cs="Segoe UI Emoji"/>
          <w:sz w:val="32"/>
          <w:szCs w:val="32"/>
        </w:rPr>
        <w:t>✅</w:t>
      </w:r>
      <w:r w:rsidRPr="006A57B7">
        <w:rPr>
          <w:rFonts w:ascii="Times New Roman" w:hAnsi="Times New Roman" w:cs="Times New Roman"/>
          <w:sz w:val="32"/>
          <w:szCs w:val="32"/>
        </w:rPr>
        <w:t xml:space="preserve"> Sau khi đơn được tạo → tự động trừ tồn kho</w:t>
      </w:r>
    </w:p>
    <w:p w14:paraId="50987F28" w14:textId="77777777" w:rsidR="00D336DE" w:rsidRPr="006A57B7" w:rsidRDefault="00D336DE">
      <w:pPr>
        <w:rPr>
          <w:rFonts w:ascii="Times New Roman" w:hAnsi="Times New Roman" w:cs="Times New Roman"/>
          <w:sz w:val="32"/>
          <w:szCs w:val="32"/>
        </w:rPr>
      </w:pPr>
    </w:p>
    <w:p w14:paraId="0552FFDF" w14:textId="77777777" w:rsidR="00D336DE" w:rsidRPr="006A57B7" w:rsidRDefault="00000000">
      <w:pPr>
        <w:pStyle w:val="Heading4"/>
        <w:rPr>
          <w:rFonts w:ascii="Times New Roman" w:hAnsi="Times New Roman" w:cs="Times New Roman"/>
          <w:sz w:val="32"/>
          <w:szCs w:val="32"/>
        </w:rPr>
      </w:pPr>
      <w:r w:rsidRPr="006A57B7">
        <w:rPr>
          <w:rFonts w:ascii="Times New Roman" w:hAnsi="Times New Roman" w:cs="Times New Roman"/>
          <w:sz w:val="32"/>
          <w:szCs w:val="32"/>
        </w:rPr>
        <w:t>**Xác thực giá phía server**</w:t>
      </w:r>
    </w:p>
    <w:p w14:paraId="5C2EB56C" w14:textId="77777777" w:rsidR="00D336DE" w:rsidRPr="006A57B7" w:rsidRDefault="00000000">
      <w:pPr>
        <w:pStyle w:val="ListBullet"/>
        <w:rPr>
          <w:rFonts w:ascii="Times New Roman" w:hAnsi="Times New Roman" w:cs="Times New Roman"/>
          <w:sz w:val="32"/>
          <w:szCs w:val="32"/>
        </w:rPr>
      </w:pPr>
      <w:r w:rsidRPr="006A57B7">
        <w:rPr>
          <w:rFonts w:ascii="Segoe UI Emoji" w:hAnsi="Segoe UI Emoji" w:cs="Segoe UI Emoji"/>
          <w:sz w:val="32"/>
          <w:szCs w:val="32"/>
        </w:rPr>
        <w:t>✅</w:t>
      </w:r>
      <w:r w:rsidRPr="006A57B7">
        <w:rPr>
          <w:rFonts w:ascii="Times New Roman" w:hAnsi="Times New Roman" w:cs="Times New Roman"/>
          <w:sz w:val="32"/>
          <w:szCs w:val="32"/>
        </w:rPr>
        <w:t xml:space="preserve"> Không tin giá do client gửi lên</w:t>
      </w:r>
    </w:p>
    <w:p w14:paraId="06F2DEE8" w14:textId="77777777" w:rsidR="00D336DE" w:rsidRPr="006A57B7" w:rsidRDefault="00000000">
      <w:pPr>
        <w:pStyle w:val="ListBullet"/>
        <w:rPr>
          <w:rFonts w:ascii="Times New Roman" w:hAnsi="Times New Roman" w:cs="Times New Roman"/>
          <w:sz w:val="32"/>
          <w:szCs w:val="32"/>
        </w:rPr>
      </w:pPr>
      <w:r w:rsidRPr="006A57B7">
        <w:rPr>
          <w:rFonts w:ascii="Segoe UI Emoji" w:hAnsi="Segoe UI Emoji" w:cs="Segoe UI Emoji"/>
          <w:sz w:val="32"/>
          <w:szCs w:val="32"/>
        </w:rPr>
        <w:t>✅</w:t>
      </w:r>
      <w:r w:rsidRPr="006A57B7">
        <w:rPr>
          <w:rFonts w:ascii="Times New Roman" w:hAnsi="Times New Roman" w:cs="Times New Roman"/>
          <w:sz w:val="32"/>
          <w:szCs w:val="32"/>
        </w:rPr>
        <w:t xml:space="preserve"> Server tính lại `total = Σ(price_current × quantity)` từ CSDL</w:t>
      </w:r>
    </w:p>
    <w:p w14:paraId="2E5E289F" w14:textId="77777777" w:rsidR="00D336DE" w:rsidRPr="006A57B7" w:rsidRDefault="00000000">
      <w:pPr>
        <w:pStyle w:val="ListBullet"/>
        <w:rPr>
          <w:rFonts w:ascii="Times New Roman" w:hAnsi="Times New Roman" w:cs="Times New Roman"/>
          <w:sz w:val="32"/>
          <w:szCs w:val="32"/>
        </w:rPr>
      </w:pPr>
      <w:r w:rsidRPr="006A57B7">
        <w:rPr>
          <w:rFonts w:ascii="Segoe UI Emoji" w:hAnsi="Segoe UI Emoji" w:cs="Segoe UI Emoji"/>
          <w:sz w:val="32"/>
          <w:szCs w:val="32"/>
        </w:rPr>
        <w:t>✅</w:t>
      </w:r>
      <w:r w:rsidRPr="006A57B7">
        <w:rPr>
          <w:rFonts w:ascii="Times New Roman" w:hAnsi="Times New Roman" w:cs="Times New Roman"/>
          <w:sz w:val="32"/>
          <w:szCs w:val="32"/>
        </w:rPr>
        <w:t xml:space="preserve"> Chống can thiệp giá bởi khách hàng</w:t>
      </w:r>
    </w:p>
    <w:p w14:paraId="6D493A65" w14:textId="77777777" w:rsidR="00D336DE" w:rsidRPr="006A57B7" w:rsidRDefault="00D336DE">
      <w:pPr>
        <w:rPr>
          <w:rFonts w:ascii="Times New Roman" w:hAnsi="Times New Roman" w:cs="Times New Roman"/>
          <w:sz w:val="32"/>
          <w:szCs w:val="32"/>
        </w:rPr>
      </w:pPr>
    </w:p>
    <w:p w14:paraId="2D521E57" w14:textId="77777777" w:rsidR="00D336DE" w:rsidRPr="006A57B7" w:rsidRDefault="00000000">
      <w:pPr>
        <w:pStyle w:val="Heading4"/>
        <w:rPr>
          <w:rFonts w:ascii="Times New Roman" w:hAnsi="Times New Roman" w:cs="Times New Roman"/>
          <w:sz w:val="32"/>
          <w:szCs w:val="32"/>
        </w:rPr>
      </w:pPr>
      <w:r w:rsidRPr="006A57B7">
        <w:rPr>
          <w:rFonts w:ascii="Times New Roman" w:hAnsi="Times New Roman" w:cs="Times New Roman"/>
          <w:sz w:val="32"/>
          <w:szCs w:val="32"/>
        </w:rPr>
        <w:t>**Mã hoá mật khẩu**</w:t>
      </w:r>
    </w:p>
    <w:p w14:paraId="4262CDF1" w14:textId="77777777" w:rsidR="00D336DE" w:rsidRPr="006A57B7" w:rsidRDefault="00000000">
      <w:pPr>
        <w:pStyle w:val="ListBullet"/>
        <w:rPr>
          <w:rFonts w:ascii="Times New Roman" w:hAnsi="Times New Roman" w:cs="Times New Roman"/>
          <w:sz w:val="32"/>
          <w:szCs w:val="32"/>
        </w:rPr>
      </w:pPr>
      <w:r w:rsidRPr="006A57B7">
        <w:rPr>
          <w:rFonts w:ascii="Segoe UI Emoji" w:hAnsi="Segoe UI Emoji" w:cs="Segoe UI Emoji"/>
          <w:sz w:val="32"/>
          <w:szCs w:val="32"/>
        </w:rPr>
        <w:t>✅</w:t>
      </w:r>
      <w:r w:rsidRPr="006A57B7">
        <w:rPr>
          <w:rFonts w:ascii="Times New Roman" w:hAnsi="Times New Roman" w:cs="Times New Roman"/>
          <w:sz w:val="32"/>
          <w:szCs w:val="32"/>
        </w:rPr>
        <w:t xml:space="preserve"> Sử dụng bcrypt (salt rounds = 12 mặc định)</w:t>
      </w:r>
    </w:p>
    <w:p w14:paraId="63836453" w14:textId="77777777" w:rsidR="00D336DE" w:rsidRPr="006A57B7" w:rsidRDefault="00000000">
      <w:pPr>
        <w:pStyle w:val="ListBullet"/>
        <w:rPr>
          <w:rFonts w:ascii="Times New Roman" w:hAnsi="Times New Roman" w:cs="Times New Roman"/>
          <w:sz w:val="32"/>
          <w:szCs w:val="32"/>
        </w:rPr>
      </w:pPr>
      <w:r w:rsidRPr="006A57B7">
        <w:rPr>
          <w:rFonts w:ascii="Segoe UI Emoji" w:hAnsi="Segoe UI Emoji" w:cs="Segoe UI Emoji"/>
          <w:sz w:val="32"/>
          <w:szCs w:val="32"/>
        </w:rPr>
        <w:t>✅</w:t>
      </w:r>
      <w:r w:rsidRPr="006A57B7">
        <w:rPr>
          <w:rFonts w:ascii="Times New Roman" w:hAnsi="Times New Roman" w:cs="Times New Roman"/>
          <w:sz w:val="32"/>
          <w:szCs w:val="32"/>
        </w:rPr>
        <w:t xml:space="preserve"> Không lưu mật khẩu gốc</w:t>
      </w:r>
    </w:p>
    <w:p w14:paraId="42ACB2D2" w14:textId="77777777" w:rsidR="00D336DE" w:rsidRPr="006A57B7" w:rsidRDefault="00000000">
      <w:pPr>
        <w:pStyle w:val="ListBullet"/>
        <w:rPr>
          <w:rFonts w:ascii="Times New Roman" w:hAnsi="Times New Roman" w:cs="Times New Roman"/>
          <w:sz w:val="32"/>
          <w:szCs w:val="32"/>
        </w:rPr>
      </w:pPr>
      <w:r w:rsidRPr="006A57B7">
        <w:rPr>
          <w:rFonts w:ascii="Segoe UI Emoji" w:hAnsi="Segoe UI Emoji" w:cs="Segoe UI Emoji"/>
          <w:sz w:val="32"/>
          <w:szCs w:val="32"/>
        </w:rPr>
        <w:t>✅</w:t>
      </w:r>
      <w:r w:rsidRPr="006A57B7">
        <w:rPr>
          <w:rFonts w:ascii="Times New Roman" w:hAnsi="Times New Roman" w:cs="Times New Roman"/>
          <w:sz w:val="32"/>
          <w:szCs w:val="32"/>
        </w:rPr>
        <w:t xml:space="preserve"> Khi đăng nhập, verify bằng `bcrypt.checkpw()`</w:t>
      </w:r>
    </w:p>
    <w:p w14:paraId="765506FD" w14:textId="77777777" w:rsidR="00D336DE" w:rsidRPr="006A57B7" w:rsidRDefault="00D336DE">
      <w:pPr>
        <w:rPr>
          <w:rFonts w:ascii="Times New Roman" w:hAnsi="Times New Roman" w:cs="Times New Roman"/>
          <w:sz w:val="32"/>
          <w:szCs w:val="32"/>
        </w:rPr>
      </w:pPr>
    </w:p>
    <w:p w14:paraId="36FA1CE9" w14:textId="77777777" w:rsidR="00D336DE" w:rsidRPr="006A57B7" w:rsidRDefault="00000000">
      <w:pPr>
        <w:pStyle w:val="Heading4"/>
        <w:rPr>
          <w:rFonts w:ascii="Times New Roman" w:hAnsi="Times New Roman" w:cs="Times New Roman"/>
          <w:sz w:val="32"/>
          <w:szCs w:val="32"/>
        </w:rPr>
      </w:pPr>
      <w:r w:rsidRPr="006A57B7">
        <w:rPr>
          <w:rFonts w:ascii="Times New Roman" w:hAnsi="Times New Roman" w:cs="Times New Roman"/>
          <w:sz w:val="32"/>
          <w:szCs w:val="32"/>
        </w:rPr>
        <w:t>**Phân tách quyền hạn**</w:t>
      </w:r>
    </w:p>
    <w:p w14:paraId="3433DA02" w14:textId="77777777" w:rsidR="00D336DE" w:rsidRPr="006A57B7" w:rsidRDefault="00000000">
      <w:pPr>
        <w:pStyle w:val="ListBullet"/>
        <w:rPr>
          <w:rFonts w:ascii="Times New Roman" w:hAnsi="Times New Roman" w:cs="Times New Roman"/>
          <w:sz w:val="32"/>
          <w:szCs w:val="32"/>
        </w:rPr>
      </w:pPr>
      <w:r w:rsidRPr="006A57B7">
        <w:rPr>
          <w:rFonts w:ascii="Segoe UI Emoji" w:hAnsi="Segoe UI Emoji" w:cs="Segoe UI Emoji"/>
          <w:sz w:val="32"/>
          <w:szCs w:val="32"/>
        </w:rPr>
        <w:t>✅</w:t>
      </w:r>
      <w:r w:rsidRPr="006A57B7">
        <w:rPr>
          <w:rFonts w:ascii="Times New Roman" w:hAnsi="Times New Roman" w:cs="Times New Roman"/>
          <w:sz w:val="32"/>
          <w:szCs w:val="32"/>
        </w:rPr>
        <w:t xml:space="preserve"> Route công khai: `/`, `/products`, `/api/products`, etc.</w:t>
      </w:r>
    </w:p>
    <w:p w14:paraId="443F3D84" w14:textId="77777777" w:rsidR="00D336DE" w:rsidRPr="006A57B7" w:rsidRDefault="00000000">
      <w:pPr>
        <w:pStyle w:val="ListBullet"/>
        <w:rPr>
          <w:rFonts w:ascii="Times New Roman" w:hAnsi="Times New Roman" w:cs="Times New Roman"/>
          <w:sz w:val="32"/>
          <w:szCs w:val="32"/>
        </w:rPr>
      </w:pPr>
      <w:r w:rsidRPr="006A57B7">
        <w:rPr>
          <w:rFonts w:ascii="Segoe UI Emoji" w:hAnsi="Segoe UI Emoji" w:cs="Segoe UI Emoji"/>
          <w:sz w:val="32"/>
          <w:szCs w:val="32"/>
        </w:rPr>
        <w:t>✅</w:t>
      </w:r>
      <w:r w:rsidRPr="006A57B7">
        <w:rPr>
          <w:rFonts w:ascii="Times New Roman" w:hAnsi="Times New Roman" w:cs="Times New Roman"/>
          <w:sz w:val="32"/>
          <w:szCs w:val="32"/>
        </w:rPr>
        <w:t xml:space="preserve"> Route yêu cầu đăng nhập: `/checkout`</w:t>
      </w:r>
    </w:p>
    <w:p w14:paraId="4927D309" w14:textId="77777777" w:rsidR="00D336DE" w:rsidRPr="006A57B7" w:rsidRDefault="00000000">
      <w:pPr>
        <w:pStyle w:val="ListBullet"/>
        <w:rPr>
          <w:rFonts w:ascii="Times New Roman" w:hAnsi="Times New Roman" w:cs="Times New Roman"/>
          <w:sz w:val="32"/>
          <w:szCs w:val="32"/>
        </w:rPr>
      </w:pPr>
      <w:r w:rsidRPr="006A57B7">
        <w:rPr>
          <w:rFonts w:ascii="Segoe UI Emoji" w:hAnsi="Segoe UI Emoji" w:cs="Segoe UI Emoji"/>
          <w:sz w:val="32"/>
          <w:szCs w:val="32"/>
        </w:rPr>
        <w:t>✅</w:t>
      </w:r>
      <w:r w:rsidRPr="006A57B7">
        <w:rPr>
          <w:rFonts w:ascii="Times New Roman" w:hAnsi="Times New Roman" w:cs="Times New Roman"/>
          <w:sz w:val="32"/>
          <w:szCs w:val="32"/>
        </w:rPr>
        <w:t xml:space="preserve"> Route admin: `/admin/*` — yêu cầu JWT + role = 'admin'</w:t>
      </w:r>
    </w:p>
    <w:p w14:paraId="17D7D132" w14:textId="77777777" w:rsidR="00D336DE" w:rsidRPr="006A57B7" w:rsidRDefault="00D336DE">
      <w:pPr>
        <w:rPr>
          <w:rFonts w:ascii="Times New Roman" w:hAnsi="Times New Roman" w:cs="Times New Roman"/>
          <w:sz w:val="32"/>
          <w:szCs w:val="32"/>
        </w:rPr>
      </w:pPr>
    </w:p>
    <w:p w14:paraId="4D81253C" w14:textId="77777777" w:rsidR="00D336DE" w:rsidRPr="006A57B7" w:rsidRDefault="00000000">
      <w:pPr>
        <w:pStyle w:val="Heading3"/>
        <w:rPr>
          <w:rFonts w:ascii="Times New Roman" w:hAnsi="Times New Roman" w:cs="Times New Roman"/>
          <w:sz w:val="32"/>
          <w:szCs w:val="32"/>
        </w:rPr>
      </w:pPr>
      <w:r w:rsidRPr="006A57B7">
        <w:rPr>
          <w:rFonts w:ascii="Times New Roman" w:hAnsi="Times New Roman" w:cs="Times New Roman"/>
          <w:sz w:val="32"/>
          <w:szCs w:val="32"/>
        </w:rPr>
        <w:lastRenderedPageBreak/>
        <w:t>5.5. Dữ liệu mẫu (Seed Data)</w:t>
      </w:r>
    </w:p>
    <w:p w14:paraId="6E7E3FDE" w14:textId="77777777" w:rsidR="00D336DE" w:rsidRPr="006A57B7" w:rsidRDefault="00D336DE">
      <w:pPr>
        <w:rPr>
          <w:rFonts w:ascii="Times New Roman" w:hAnsi="Times New Roman" w:cs="Times New Roman"/>
          <w:sz w:val="32"/>
          <w:szCs w:val="32"/>
        </w:rPr>
      </w:pPr>
    </w:p>
    <w:p w14:paraId="7C651604" w14:textId="77777777" w:rsidR="00D336DE" w:rsidRPr="006A57B7" w:rsidRDefault="00000000">
      <w:pPr>
        <w:pStyle w:val="ListBullet"/>
        <w:rPr>
          <w:rFonts w:ascii="Times New Roman" w:hAnsi="Times New Roman" w:cs="Times New Roman"/>
          <w:sz w:val="32"/>
          <w:szCs w:val="32"/>
        </w:rPr>
      </w:pPr>
      <w:r w:rsidRPr="006A57B7">
        <w:rPr>
          <w:rFonts w:ascii="Segoe UI Emoji" w:hAnsi="Segoe UI Emoji" w:cs="Segoe UI Emoji"/>
          <w:sz w:val="32"/>
          <w:szCs w:val="32"/>
        </w:rPr>
        <w:t>✅</w:t>
      </w:r>
      <w:r w:rsidRPr="006A57B7">
        <w:rPr>
          <w:rFonts w:ascii="Times New Roman" w:hAnsi="Times New Roman" w:cs="Times New Roman"/>
          <w:sz w:val="32"/>
          <w:szCs w:val="32"/>
        </w:rPr>
        <w:t xml:space="preserve"> **8 danh mục:**</w:t>
      </w:r>
    </w:p>
    <w:p w14:paraId="4D0A86B9" w14:textId="77777777" w:rsidR="00D336DE" w:rsidRPr="006A57B7" w:rsidRDefault="00000000">
      <w:pPr>
        <w:pStyle w:val="ListNumber"/>
        <w:rPr>
          <w:rFonts w:ascii="Times New Roman" w:hAnsi="Times New Roman" w:cs="Times New Roman"/>
          <w:sz w:val="32"/>
          <w:szCs w:val="32"/>
        </w:rPr>
      </w:pPr>
      <w:r w:rsidRPr="006A57B7">
        <w:rPr>
          <w:rFonts w:ascii="Times New Roman" w:hAnsi="Times New Roman" w:cs="Times New Roman"/>
          <w:sz w:val="32"/>
          <w:szCs w:val="32"/>
        </w:rPr>
        <w:t>Máy Tính Chơi Game</w:t>
      </w:r>
    </w:p>
    <w:p w14:paraId="27DF3702" w14:textId="77777777" w:rsidR="00D336DE" w:rsidRPr="006A57B7" w:rsidRDefault="00000000">
      <w:pPr>
        <w:pStyle w:val="ListNumber"/>
        <w:rPr>
          <w:rFonts w:ascii="Times New Roman" w:hAnsi="Times New Roman" w:cs="Times New Roman"/>
          <w:sz w:val="32"/>
          <w:szCs w:val="32"/>
        </w:rPr>
      </w:pPr>
      <w:r w:rsidRPr="006A57B7">
        <w:rPr>
          <w:rFonts w:ascii="Times New Roman" w:hAnsi="Times New Roman" w:cs="Times New Roman"/>
          <w:sz w:val="32"/>
          <w:szCs w:val="32"/>
        </w:rPr>
        <w:t>Màn Hình Máy Tính</w:t>
      </w:r>
    </w:p>
    <w:p w14:paraId="394E0C5D" w14:textId="77777777" w:rsidR="00D336DE" w:rsidRPr="006A57B7" w:rsidRDefault="00000000">
      <w:pPr>
        <w:pStyle w:val="ListNumber"/>
        <w:rPr>
          <w:rFonts w:ascii="Times New Roman" w:hAnsi="Times New Roman" w:cs="Times New Roman"/>
          <w:sz w:val="32"/>
          <w:szCs w:val="32"/>
        </w:rPr>
      </w:pPr>
      <w:r w:rsidRPr="006A57B7">
        <w:rPr>
          <w:rFonts w:ascii="Times New Roman" w:hAnsi="Times New Roman" w:cs="Times New Roman"/>
          <w:sz w:val="32"/>
          <w:szCs w:val="32"/>
        </w:rPr>
        <w:t>Linh Kiện PC</w:t>
      </w:r>
    </w:p>
    <w:p w14:paraId="023D0DF3" w14:textId="77777777" w:rsidR="00D336DE" w:rsidRPr="006A57B7" w:rsidRDefault="00000000">
      <w:pPr>
        <w:pStyle w:val="ListNumber"/>
        <w:rPr>
          <w:rFonts w:ascii="Times New Roman" w:hAnsi="Times New Roman" w:cs="Times New Roman"/>
          <w:sz w:val="32"/>
          <w:szCs w:val="32"/>
        </w:rPr>
      </w:pPr>
      <w:r w:rsidRPr="006A57B7">
        <w:rPr>
          <w:rFonts w:ascii="Times New Roman" w:hAnsi="Times New Roman" w:cs="Times New Roman"/>
          <w:sz w:val="32"/>
          <w:szCs w:val="32"/>
        </w:rPr>
        <w:t>Laptop &amp; Phụ Kiện</w:t>
      </w:r>
    </w:p>
    <w:p w14:paraId="7B4CE5A9" w14:textId="77777777" w:rsidR="00D336DE" w:rsidRPr="006A57B7" w:rsidRDefault="00000000">
      <w:pPr>
        <w:pStyle w:val="ListNumber"/>
        <w:rPr>
          <w:rFonts w:ascii="Times New Roman" w:hAnsi="Times New Roman" w:cs="Times New Roman"/>
          <w:sz w:val="32"/>
          <w:szCs w:val="32"/>
        </w:rPr>
      </w:pPr>
      <w:r w:rsidRPr="006A57B7">
        <w:rPr>
          <w:rFonts w:ascii="Times New Roman" w:hAnsi="Times New Roman" w:cs="Times New Roman"/>
          <w:sz w:val="32"/>
          <w:szCs w:val="32"/>
        </w:rPr>
        <w:t>Gaming Gear</w:t>
      </w:r>
    </w:p>
    <w:p w14:paraId="5013820D" w14:textId="77777777" w:rsidR="00D336DE" w:rsidRPr="006A57B7" w:rsidRDefault="00000000">
      <w:pPr>
        <w:pStyle w:val="ListNumber"/>
        <w:rPr>
          <w:rFonts w:ascii="Times New Roman" w:hAnsi="Times New Roman" w:cs="Times New Roman"/>
          <w:sz w:val="32"/>
          <w:szCs w:val="32"/>
        </w:rPr>
      </w:pPr>
      <w:r w:rsidRPr="006A57B7">
        <w:rPr>
          <w:rFonts w:ascii="Times New Roman" w:hAnsi="Times New Roman" w:cs="Times New Roman"/>
          <w:sz w:val="32"/>
          <w:szCs w:val="32"/>
        </w:rPr>
        <w:t>Thiết Bị Âm Thanh</w:t>
      </w:r>
    </w:p>
    <w:p w14:paraId="17710EA8" w14:textId="77777777" w:rsidR="00D336DE" w:rsidRPr="006A57B7" w:rsidRDefault="00000000">
      <w:pPr>
        <w:pStyle w:val="ListNumber"/>
        <w:rPr>
          <w:rFonts w:ascii="Times New Roman" w:hAnsi="Times New Roman" w:cs="Times New Roman"/>
          <w:sz w:val="32"/>
          <w:szCs w:val="32"/>
        </w:rPr>
      </w:pPr>
      <w:r w:rsidRPr="006A57B7">
        <w:rPr>
          <w:rFonts w:ascii="Times New Roman" w:hAnsi="Times New Roman" w:cs="Times New Roman"/>
          <w:sz w:val="32"/>
          <w:szCs w:val="32"/>
        </w:rPr>
        <w:t>Bàn Ghế Gaming</w:t>
      </w:r>
    </w:p>
    <w:p w14:paraId="674C0604" w14:textId="77777777" w:rsidR="00D336DE" w:rsidRPr="006A57B7" w:rsidRDefault="00000000">
      <w:pPr>
        <w:pStyle w:val="ListNumber"/>
        <w:rPr>
          <w:rFonts w:ascii="Times New Roman" w:hAnsi="Times New Roman" w:cs="Times New Roman"/>
          <w:sz w:val="32"/>
          <w:szCs w:val="32"/>
        </w:rPr>
      </w:pPr>
      <w:r w:rsidRPr="006A57B7">
        <w:rPr>
          <w:rFonts w:ascii="Times New Roman" w:hAnsi="Times New Roman" w:cs="Times New Roman"/>
          <w:sz w:val="32"/>
          <w:szCs w:val="32"/>
        </w:rPr>
        <w:t>Camera &amp; An Ninh</w:t>
      </w:r>
    </w:p>
    <w:p w14:paraId="6A8FB020" w14:textId="77777777" w:rsidR="00D336DE" w:rsidRPr="006A57B7" w:rsidRDefault="00D336DE">
      <w:pPr>
        <w:rPr>
          <w:rFonts w:ascii="Times New Roman" w:hAnsi="Times New Roman" w:cs="Times New Roman"/>
          <w:sz w:val="32"/>
          <w:szCs w:val="32"/>
        </w:rPr>
      </w:pPr>
    </w:p>
    <w:p w14:paraId="2564B250" w14:textId="77777777" w:rsidR="00D336DE" w:rsidRPr="006A57B7" w:rsidRDefault="00000000">
      <w:pPr>
        <w:pStyle w:val="ListBullet"/>
        <w:rPr>
          <w:rFonts w:ascii="Times New Roman" w:hAnsi="Times New Roman" w:cs="Times New Roman"/>
          <w:sz w:val="32"/>
          <w:szCs w:val="32"/>
        </w:rPr>
      </w:pPr>
      <w:r w:rsidRPr="006A57B7">
        <w:rPr>
          <w:rFonts w:ascii="Segoe UI Emoji" w:hAnsi="Segoe UI Emoji" w:cs="Segoe UI Emoji"/>
          <w:sz w:val="32"/>
          <w:szCs w:val="32"/>
        </w:rPr>
        <w:t>✅</w:t>
      </w:r>
      <w:r w:rsidRPr="006A57B7">
        <w:rPr>
          <w:rFonts w:ascii="Times New Roman" w:hAnsi="Times New Roman" w:cs="Times New Roman"/>
          <w:sz w:val="32"/>
          <w:szCs w:val="32"/>
        </w:rPr>
        <w:t xml:space="preserve"> **39 sản phẩm** với:</w:t>
      </w:r>
    </w:p>
    <w:p w14:paraId="2319761D" w14:textId="77777777" w:rsidR="00D336DE" w:rsidRPr="006A57B7" w:rsidRDefault="00000000">
      <w:pPr>
        <w:pStyle w:val="ListBullet"/>
        <w:rPr>
          <w:rFonts w:ascii="Times New Roman" w:hAnsi="Times New Roman" w:cs="Times New Roman"/>
          <w:sz w:val="32"/>
          <w:szCs w:val="32"/>
        </w:rPr>
      </w:pPr>
      <w:r w:rsidRPr="006A57B7">
        <w:rPr>
          <w:rFonts w:ascii="Times New Roman" w:hAnsi="Times New Roman" w:cs="Times New Roman"/>
          <w:sz w:val="32"/>
          <w:szCs w:val="32"/>
        </w:rPr>
        <w:t>Tên thực tế (PC MSI, Asus, Dell, etc.)</w:t>
      </w:r>
    </w:p>
    <w:p w14:paraId="22D50237" w14:textId="77777777" w:rsidR="00D336DE" w:rsidRPr="006A57B7" w:rsidRDefault="00000000">
      <w:pPr>
        <w:pStyle w:val="ListBullet"/>
        <w:rPr>
          <w:rFonts w:ascii="Times New Roman" w:hAnsi="Times New Roman" w:cs="Times New Roman"/>
          <w:sz w:val="32"/>
          <w:szCs w:val="32"/>
        </w:rPr>
      </w:pPr>
      <w:r w:rsidRPr="006A57B7">
        <w:rPr>
          <w:rFonts w:ascii="Times New Roman" w:hAnsi="Times New Roman" w:cs="Times New Roman"/>
          <w:sz w:val="32"/>
          <w:szCs w:val="32"/>
        </w:rPr>
        <w:t>Thương hiệu</w:t>
      </w:r>
    </w:p>
    <w:p w14:paraId="60C2BCFD" w14:textId="77777777" w:rsidR="00D336DE" w:rsidRPr="006A57B7" w:rsidRDefault="00000000">
      <w:pPr>
        <w:pStyle w:val="ListBullet"/>
        <w:rPr>
          <w:rFonts w:ascii="Times New Roman" w:hAnsi="Times New Roman" w:cs="Times New Roman"/>
          <w:sz w:val="32"/>
          <w:szCs w:val="32"/>
        </w:rPr>
      </w:pPr>
      <w:r w:rsidRPr="006A57B7">
        <w:rPr>
          <w:rFonts w:ascii="Times New Roman" w:hAnsi="Times New Roman" w:cs="Times New Roman"/>
          <w:sz w:val="32"/>
          <w:szCs w:val="32"/>
        </w:rPr>
        <w:t>Giá bán thực tế (VNĐ)</w:t>
      </w:r>
    </w:p>
    <w:p w14:paraId="29D91AEA" w14:textId="77777777" w:rsidR="00D336DE" w:rsidRPr="006A57B7" w:rsidRDefault="00000000">
      <w:pPr>
        <w:pStyle w:val="ListBullet"/>
        <w:rPr>
          <w:rFonts w:ascii="Times New Roman" w:hAnsi="Times New Roman" w:cs="Times New Roman"/>
          <w:sz w:val="32"/>
          <w:szCs w:val="32"/>
        </w:rPr>
      </w:pPr>
      <w:r w:rsidRPr="006A57B7">
        <w:rPr>
          <w:rFonts w:ascii="Times New Roman" w:hAnsi="Times New Roman" w:cs="Times New Roman"/>
          <w:sz w:val="32"/>
          <w:szCs w:val="32"/>
        </w:rPr>
        <w:t>Giá cũ và % giảm giá</w:t>
      </w:r>
    </w:p>
    <w:p w14:paraId="08EA5728" w14:textId="77777777" w:rsidR="00D336DE" w:rsidRPr="006A57B7" w:rsidRDefault="00000000">
      <w:pPr>
        <w:pStyle w:val="ListBullet"/>
        <w:rPr>
          <w:rFonts w:ascii="Times New Roman" w:hAnsi="Times New Roman" w:cs="Times New Roman"/>
          <w:sz w:val="32"/>
          <w:szCs w:val="32"/>
        </w:rPr>
      </w:pPr>
      <w:r w:rsidRPr="006A57B7">
        <w:rPr>
          <w:rFonts w:ascii="Times New Roman" w:hAnsi="Times New Roman" w:cs="Times New Roman"/>
          <w:sz w:val="32"/>
          <w:szCs w:val="32"/>
        </w:rPr>
        <w:t>Mô tả chi tiết</w:t>
      </w:r>
    </w:p>
    <w:p w14:paraId="211E4C56" w14:textId="77777777" w:rsidR="00D336DE" w:rsidRPr="006A57B7" w:rsidRDefault="00000000">
      <w:pPr>
        <w:pStyle w:val="ListBullet"/>
        <w:rPr>
          <w:rFonts w:ascii="Times New Roman" w:hAnsi="Times New Roman" w:cs="Times New Roman"/>
          <w:sz w:val="32"/>
          <w:szCs w:val="32"/>
        </w:rPr>
      </w:pPr>
      <w:r w:rsidRPr="006A57B7">
        <w:rPr>
          <w:rFonts w:ascii="Times New Roman" w:hAnsi="Times New Roman" w:cs="Times New Roman"/>
          <w:sz w:val="32"/>
          <w:szCs w:val="32"/>
        </w:rPr>
        <w:t>Hình ảnh (đường dẫn)</w:t>
      </w:r>
    </w:p>
    <w:p w14:paraId="22633891" w14:textId="77777777" w:rsidR="00D336DE" w:rsidRPr="006A57B7" w:rsidRDefault="00000000">
      <w:pPr>
        <w:pStyle w:val="ListBullet"/>
        <w:rPr>
          <w:rFonts w:ascii="Times New Roman" w:hAnsi="Times New Roman" w:cs="Times New Roman"/>
          <w:sz w:val="32"/>
          <w:szCs w:val="32"/>
        </w:rPr>
      </w:pPr>
      <w:r w:rsidRPr="006A57B7">
        <w:rPr>
          <w:rFonts w:ascii="Times New Roman" w:hAnsi="Times New Roman" w:cs="Times New Roman"/>
          <w:sz w:val="32"/>
          <w:szCs w:val="32"/>
        </w:rPr>
        <w:t>Tồn kho</w:t>
      </w:r>
    </w:p>
    <w:p w14:paraId="537DC46D" w14:textId="77777777" w:rsidR="00D336DE" w:rsidRPr="006A57B7" w:rsidRDefault="00000000">
      <w:pPr>
        <w:pStyle w:val="ListBullet"/>
        <w:rPr>
          <w:rFonts w:ascii="Times New Roman" w:hAnsi="Times New Roman" w:cs="Times New Roman"/>
          <w:sz w:val="32"/>
          <w:szCs w:val="32"/>
        </w:rPr>
      </w:pPr>
      <w:r w:rsidRPr="006A57B7">
        <w:rPr>
          <w:rFonts w:ascii="Times New Roman" w:hAnsi="Times New Roman" w:cs="Times New Roman"/>
          <w:sz w:val="32"/>
          <w:szCs w:val="32"/>
        </w:rPr>
        <w:t>Gán vào các danh mục và section (HOT_SALE, PC_GAMING)</w:t>
      </w:r>
    </w:p>
    <w:p w14:paraId="1AE57AD1" w14:textId="77777777" w:rsidR="00D336DE" w:rsidRPr="006A57B7" w:rsidRDefault="00D336DE">
      <w:pPr>
        <w:rPr>
          <w:rFonts w:ascii="Times New Roman" w:hAnsi="Times New Roman" w:cs="Times New Roman"/>
          <w:sz w:val="32"/>
          <w:szCs w:val="32"/>
        </w:rPr>
      </w:pPr>
    </w:p>
    <w:p w14:paraId="70A56902" w14:textId="77777777" w:rsidR="00D336DE" w:rsidRPr="006A57B7" w:rsidRDefault="00000000">
      <w:pPr>
        <w:pStyle w:val="ListBullet"/>
        <w:rPr>
          <w:rFonts w:ascii="Times New Roman" w:hAnsi="Times New Roman" w:cs="Times New Roman"/>
          <w:sz w:val="32"/>
          <w:szCs w:val="32"/>
        </w:rPr>
      </w:pPr>
      <w:r w:rsidRPr="006A57B7">
        <w:rPr>
          <w:rFonts w:ascii="Segoe UI Emoji" w:hAnsi="Segoe UI Emoji" w:cs="Segoe UI Emoji"/>
          <w:sz w:val="32"/>
          <w:szCs w:val="32"/>
        </w:rPr>
        <w:t>✅</w:t>
      </w:r>
      <w:r w:rsidRPr="006A57B7">
        <w:rPr>
          <w:rFonts w:ascii="Times New Roman" w:hAnsi="Times New Roman" w:cs="Times New Roman"/>
          <w:sz w:val="32"/>
          <w:szCs w:val="32"/>
        </w:rPr>
        <w:t xml:space="preserve"> **Tài khoản mẫu:**</w:t>
      </w:r>
    </w:p>
    <w:p w14:paraId="14BA5DB4" w14:textId="77777777" w:rsidR="00D336DE" w:rsidRPr="006A57B7" w:rsidRDefault="00000000">
      <w:pPr>
        <w:pStyle w:val="ListBullet"/>
        <w:rPr>
          <w:rFonts w:ascii="Times New Roman" w:hAnsi="Times New Roman" w:cs="Times New Roman"/>
          <w:sz w:val="32"/>
          <w:szCs w:val="32"/>
        </w:rPr>
      </w:pPr>
      <w:r w:rsidRPr="006A57B7">
        <w:rPr>
          <w:rFonts w:ascii="Times New Roman" w:hAnsi="Times New Roman" w:cs="Times New Roman"/>
          <w:sz w:val="32"/>
          <w:szCs w:val="32"/>
        </w:rPr>
        <w:t>Username: `admin`</w:t>
      </w:r>
    </w:p>
    <w:p w14:paraId="4CA96C20" w14:textId="77777777" w:rsidR="00D336DE" w:rsidRPr="006A57B7" w:rsidRDefault="00000000">
      <w:pPr>
        <w:pStyle w:val="ListBullet"/>
        <w:rPr>
          <w:rFonts w:ascii="Times New Roman" w:hAnsi="Times New Roman" w:cs="Times New Roman"/>
          <w:sz w:val="32"/>
          <w:szCs w:val="32"/>
        </w:rPr>
      </w:pPr>
      <w:r w:rsidRPr="006A57B7">
        <w:rPr>
          <w:rFonts w:ascii="Times New Roman" w:hAnsi="Times New Roman" w:cs="Times New Roman"/>
          <w:sz w:val="32"/>
          <w:szCs w:val="32"/>
        </w:rPr>
        <w:t>Password: `admin123`</w:t>
      </w:r>
    </w:p>
    <w:p w14:paraId="1AA5E823" w14:textId="77777777" w:rsidR="00D336DE" w:rsidRPr="006A57B7" w:rsidRDefault="00000000">
      <w:pPr>
        <w:pStyle w:val="ListBullet"/>
        <w:rPr>
          <w:rFonts w:ascii="Times New Roman" w:hAnsi="Times New Roman" w:cs="Times New Roman"/>
          <w:sz w:val="32"/>
          <w:szCs w:val="32"/>
        </w:rPr>
      </w:pPr>
      <w:r w:rsidRPr="006A57B7">
        <w:rPr>
          <w:rFonts w:ascii="Times New Roman" w:hAnsi="Times New Roman" w:cs="Times New Roman"/>
          <w:sz w:val="32"/>
          <w:szCs w:val="32"/>
        </w:rPr>
        <w:t>Role: `admin`</w:t>
      </w:r>
    </w:p>
    <w:p w14:paraId="69C73864" w14:textId="77777777" w:rsidR="00D336DE" w:rsidRPr="006A57B7" w:rsidRDefault="00D336DE">
      <w:pPr>
        <w:rPr>
          <w:rFonts w:ascii="Times New Roman" w:hAnsi="Times New Roman" w:cs="Times New Roman"/>
          <w:sz w:val="32"/>
          <w:szCs w:val="32"/>
        </w:rPr>
      </w:pPr>
    </w:p>
    <w:p w14:paraId="1ACB3E94" w14:textId="77777777" w:rsidR="00D336DE" w:rsidRPr="006A57B7" w:rsidRDefault="00D336DE">
      <w:pPr>
        <w:rPr>
          <w:rFonts w:ascii="Times New Roman" w:hAnsi="Times New Roman" w:cs="Times New Roman"/>
          <w:sz w:val="32"/>
          <w:szCs w:val="32"/>
        </w:rPr>
      </w:pPr>
    </w:p>
    <w:p w14:paraId="022C7CFA" w14:textId="77777777" w:rsidR="00D336DE" w:rsidRPr="006A57B7" w:rsidRDefault="00D336DE">
      <w:pPr>
        <w:rPr>
          <w:rFonts w:ascii="Times New Roman" w:hAnsi="Times New Roman" w:cs="Times New Roman"/>
          <w:sz w:val="32"/>
          <w:szCs w:val="32"/>
        </w:rPr>
      </w:pPr>
    </w:p>
    <w:p w14:paraId="7FC321B0" w14:textId="77777777" w:rsidR="00D336DE" w:rsidRPr="006A57B7" w:rsidRDefault="00000000">
      <w:pPr>
        <w:pStyle w:val="Heading2"/>
        <w:rPr>
          <w:rFonts w:ascii="Times New Roman" w:hAnsi="Times New Roman" w:cs="Times New Roman"/>
          <w:sz w:val="32"/>
          <w:szCs w:val="32"/>
        </w:rPr>
      </w:pPr>
      <w:r w:rsidRPr="006A57B7">
        <w:rPr>
          <w:rFonts w:ascii="Times New Roman" w:hAnsi="Times New Roman" w:cs="Times New Roman"/>
          <w:sz w:val="32"/>
          <w:szCs w:val="32"/>
        </w:rPr>
        <w:t>6. TIẾN ĐỘ HIỆN TẠI</w:t>
      </w:r>
    </w:p>
    <w:p w14:paraId="7BF056D8" w14:textId="77777777" w:rsidR="00D336DE" w:rsidRPr="006A57B7" w:rsidRDefault="00D336DE">
      <w:pPr>
        <w:rPr>
          <w:rFonts w:ascii="Times New Roman" w:hAnsi="Times New Roman" w:cs="Times New Roman"/>
          <w:sz w:val="32"/>
          <w:szCs w:val="32"/>
        </w:rPr>
      </w:pPr>
    </w:p>
    <w:p w14:paraId="4E40A19E" w14:textId="77777777" w:rsidR="00D336DE" w:rsidRPr="006A57B7" w:rsidRDefault="00000000">
      <w:pPr>
        <w:rPr>
          <w:rFonts w:ascii="Times New Roman" w:hAnsi="Times New Roman" w:cs="Times New Roman"/>
          <w:sz w:val="32"/>
          <w:szCs w:val="32"/>
        </w:rPr>
      </w:pPr>
      <w:r w:rsidRPr="006A57B7">
        <w:rPr>
          <w:rFonts w:ascii="Times New Roman" w:hAnsi="Times New Roman" w:cs="Times New Roman"/>
          <w:sz w:val="32"/>
          <w:szCs w:val="32"/>
        </w:rPr>
        <w:t>| Hạng mục | Trạng thái | Ghi chú |</w:t>
      </w:r>
    </w:p>
    <w:tbl>
      <w:tblPr>
        <w:tblStyle w:val="LightGrid-Accent1"/>
        <w:tblW w:w="0" w:type="auto"/>
        <w:tblLook w:val="04A0" w:firstRow="1" w:lastRow="0" w:firstColumn="1" w:lastColumn="0" w:noHBand="0" w:noVBand="1"/>
      </w:tblPr>
      <w:tblGrid>
        <w:gridCol w:w="2880"/>
        <w:gridCol w:w="2880"/>
        <w:gridCol w:w="2880"/>
      </w:tblGrid>
      <w:tr w:rsidR="00D336DE" w:rsidRPr="006A57B7" w14:paraId="466141AD" w14:textId="77777777" w:rsidTr="00D336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084FBB3" w14:textId="77777777" w:rsidR="00D336DE" w:rsidRPr="006A57B7" w:rsidRDefault="00000000">
            <w:pPr>
              <w:rPr>
                <w:rFonts w:ascii="Times New Roman" w:hAnsi="Times New Roman" w:cs="Times New Roman"/>
                <w:sz w:val="32"/>
                <w:szCs w:val="32"/>
              </w:rPr>
            </w:pPr>
            <w:r w:rsidRPr="006A57B7">
              <w:rPr>
                <w:rFonts w:ascii="Times New Roman" w:hAnsi="Times New Roman" w:cs="Times New Roman"/>
                <w:sz w:val="32"/>
                <w:szCs w:val="32"/>
              </w:rPr>
              <w:t>**Khảo sát, phân tích yêu cầu**</w:t>
            </w:r>
          </w:p>
        </w:tc>
        <w:tc>
          <w:tcPr>
            <w:tcW w:w="2880" w:type="dxa"/>
          </w:tcPr>
          <w:p w14:paraId="28B8B894" w14:textId="77777777" w:rsidR="00D336DE" w:rsidRPr="006A57B7"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6A57B7">
              <w:rPr>
                <w:rFonts w:ascii="Segoe UI Emoji" w:hAnsi="Segoe UI Emoji" w:cs="Segoe UI Emoji"/>
                <w:sz w:val="32"/>
                <w:szCs w:val="32"/>
              </w:rPr>
              <w:t>✅</w:t>
            </w:r>
            <w:r w:rsidRPr="006A57B7">
              <w:rPr>
                <w:rFonts w:ascii="Times New Roman" w:hAnsi="Times New Roman" w:cs="Times New Roman"/>
                <w:sz w:val="32"/>
                <w:szCs w:val="32"/>
              </w:rPr>
              <w:t xml:space="preserve"> Hoàn thành</w:t>
            </w:r>
          </w:p>
        </w:tc>
        <w:tc>
          <w:tcPr>
            <w:tcW w:w="2880" w:type="dxa"/>
          </w:tcPr>
          <w:p w14:paraId="518DC23B" w14:textId="77777777" w:rsidR="00D336DE" w:rsidRPr="006A57B7"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6A57B7">
              <w:rPr>
                <w:rFonts w:ascii="Times New Roman" w:hAnsi="Times New Roman" w:cs="Times New Roman"/>
                <w:sz w:val="32"/>
                <w:szCs w:val="32"/>
              </w:rPr>
              <w:t>Yêu cầu func đã rõ ràng</w:t>
            </w:r>
          </w:p>
        </w:tc>
      </w:tr>
      <w:tr w:rsidR="00D336DE" w:rsidRPr="006A57B7" w14:paraId="07AD582E" w14:textId="77777777" w:rsidTr="00D336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C216770" w14:textId="77777777" w:rsidR="00D336DE" w:rsidRPr="006A57B7" w:rsidRDefault="00000000">
            <w:pPr>
              <w:rPr>
                <w:rFonts w:ascii="Times New Roman" w:hAnsi="Times New Roman" w:cs="Times New Roman"/>
                <w:sz w:val="32"/>
                <w:szCs w:val="32"/>
              </w:rPr>
            </w:pPr>
            <w:r w:rsidRPr="006A57B7">
              <w:rPr>
                <w:rFonts w:ascii="Times New Roman" w:hAnsi="Times New Roman" w:cs="Times New Roman"/>
                <w:sz w:val="32"/>
                <w:szCs w:val="32"/>
              </w:rPr>
              <w:t>**Thiết kế hệ thống (CSDL, kiến trúc)**</w:t>
            </w:r>
          </w:p>
        </w:tc>
        <w:tc>
          <w:tcPr>
            <w:tcW w:w="2880" w:type="dxa"/>
          </w:tcPr>
          <w:p w14:paraId="4889E225" w14:textId="77777777" w:rsidR="00D336DE" w:rsidRPr="006A57B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6A57B7">
              <w:rPr>
                <w:rFonts w:ascii="Segoe UI Emoji" w:hAnsi="Segoe UI Emoji" w:cs="Segoe UI Emoji"/>
                <w:sz w:val="32"/>
                <w:szCs w:val="32"/>
              </w:rPr>
              <w:t>✅</w:t>
            </w:r>
            <w:r w:rsidRPr="006A57B7">
              <w:rPr>
                <w:rFonts w:ascii="Times New Roman" w:hAnsi="Times New Roman" w:cs="Times New Roman"/>
                <w:sz w:val="32"/>
                <w:szCs w:val="32"/>
              </w:rPr>
              <w:t xml:space="preserve"> Hoàn thành</w:t>
            </w:r>
          </w:p>
        </w:tc>
        <w:tc>
          <w:tcPr>
            <w:tcW w:w="2880" w:type="dxa"/>
          </w:tcPr>
          <w:p w14:paraId="6CB57098" w14:textId="77777777" w:rsidR="00D336DE" w:rsidRPr="006A57B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6A57B7">
              <w:rPr>
                <w:rFonts w:ascii="Times New Roman" w:hAnsi="Times New Roman" w:cs="Times New Roman"/>
                <w:sz w:val="32"/>
                <w:szCs w:val="32"/>
              </w:rPr>
              <w:t>Schema CSDL, API design xong</w:t>
            </w:r>
          </w:p>
        </w:tc>
      </w:tr>
      <w:tr w:rsidR="00D336DE" w:rsidRPr="006A57B7" w14:paraId="2E191168" w14:textId="77777777" w:rsidTr="00D336D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01C91FD" w14:textId="77777777" w:rsidR="00D336DE" w:rsidRPr="006A57B7" w:rsidRDefault="00000000">
            <w:pPr>
              <w:rPr>
                <w:rFonts w:ascii="Times New Roman" w:hAnsi="Times New Roman" w:cs="Times New Roman"/>
                <w:sz w:val="32"/>
                <w:szCs w:val="32"/>
              </w:rPr>
            </w:pPr>
            <w:r w:rsidRPr="006A57B7">
              <w:rPr>
                <w:rFonts w:ascii="Times New Roman" w:hAnsi="Times New Roman" w:cs="Times New Roman"/>
                <w:sz w:val="32"/>
                <w:szCs w:val="32"/>
              </w:rPr>
              <w:t>**Frontend (trang người dùng)**</w:t>
            </w:r>
          </w:p>
        </w:tc>
        <w:tc>
          <w:tcPr>
            <w:tcW w:w="2880" w:type="dxa"/>
          </w:tcPr>
          <w:p w14:paraId="03195002" w14:textId="77777777" w:rsidR="00D336DE" w:rsidRPr="006A57B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32"/>
                <w:szCs w:val="32"/>
              </w:rPr>
            </w:pPr>
            <w:r w:rsidRPr="006A57B7">
              <w:rPr>
                <w:rFonts w:ascii="Segoe UI Emoji" w:hAnsi="Segoe UI Emoji" w:cs="Segoe UI Emoji"/>
                <w:sz w:val="32"/>
                <w:szCs w:val="32"/>
              </w:rPr>
              <w:t>✅</w:t>
            </w:r>
            <w:r w:rsidRPr="006A57B7">
              <w:rPr>
                <w:rFonts w:ascii="Times New Roman" w:hAnsi="Times New Roman" w:cs="Times New Roman"/>
                <w:sz w:val="32"/>
                <w:szCs w:val="32"/>
              </w:rPr>
              <w:t xml:space="preserve"> Hoàn thành</w:t>
            </w:r>
          </w:p>
        </w:tc>
        <w:tc>
          <w:tcPr>
            <w:tcW w:w="2880" w:type="dxa"/>
          </w:tcPr>
          <w:p w14:paraId="7D1F1FEF" w14:textId="77777777" w:rsidR="00D336DE" w:rsidRPr="006A57B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32"/>
                <w:szCs w:val="32"/>
              </w:rPr>
            </w:pPr>
            <w:r w:rsidRPr="006A57B7">
              <w:rPr>
                <w:rFonts w:ascii="Times New Roman" w:hAnsi="Times New Roman" w:cs="Times New Roman"/>
                <w:sz w:val="32"/>
                <w:szCs w:val="32"/>
              </w:rPr>
              <w:t>Giao diện responsive, logic đầy đủ</w:t>
            </w:r>
          </w:p>
        </w:tc>
      </w:tr>
      <w:tr w:rsidR="00D336DE" w:rsidRPr="006A57B7" w14:paraId="160F85F4" w14:textId="77777777" w:rsidTr="00D336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2BD9DD2" w14:textId="77777777" w:rsidR="00D336DE" w:rsidRPr="006A57B7" w:rsidRDefault="00000000">
            <w:pPr>
              <w:rPr>
                <w:rFonts w:ascii="Times New Roman" w:hAnsi="Times New Roman" w:cs="Times New Roman"/>
                <w:sz w:val="32"/>
                <w:szCs w:val="32"/>
              </w:rPr>
            </w:pPr>
            <w:r w:rsidRPr="006A57B7">
              <w:rPr>
                <w:rFonts w:ascii="Times New Roman" w:hAnsi="Times New Roman" w:cs="Times New Roman"/>
                <w:sz w:val="32"/>
                <w:szCs w:val="32"/>
              </w:rPr>
              <w:t>**Backend (API, CSDL)**</w:t>
            </w:r>
          </w:p>
        </w:tc>
        <w:tc>
          <w:tcPr>
            <w:tcW w:w="2880" w:type="dxa"/>
          </w:tcPr>
          <w:p w14:paraId="0F5C4F5E" w14:textId="77777777" w:rsidR="00D336DE" w:rsidRPr="006A57B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6A57B7">
              <w:rPr>
                <w:rFonts w:ascii="Segoe UI Emoji" w:hAnsi="Segoe UI Emoji" w:cs="Segoe UI Emoji"/>
                <w:sz w:val="32"/>
                <w:szCs w:val="32"/>
              </w:rPr>
              <w:t>✅</w:t>
            </w:r>
            <w:r w:rsidRPr="006A57B7">
              <w:rPr>
                <w:rFonts w:ascii="Times New Roman" w:hAnsi="Times New Roman" w:cs="Times New Roman"/>
                <w:sz w:val="32"/>
                <w:szCs w:val="32"/>
              </w:rPr>
              <w:t xml:space="preserve"> Hoàn thành</w:t>
            </w:r>
          </w:p>
        </w:tc>
        <w:tc>
          <w:tcPr>
            <w:tcW w:w="2880" w:type="dxa"/>
          </w:tcPr>
          <w:p w14:paraId="635D86F6" w14:textId="77777777" w:rsidR="00D336DE" w:rsidRPr="006A57B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6A57B7">
              <w:rPr>
                <w:rFonts w:ascii="Times New Roman" w:hAnsi="Times New Roman" w:cs="Times New Roman"/>
                <w:sz w:val="32"/>
                <w:szCs w:val="32"/>
              </w:rPr>
              <w:t>CRUD, xác thực, kiểm tra nghiệp vụ</w:t>
            </w:r>
          </w:p>
        </w:tc>
      </w:tr>
      <w:tr w:rsidR="00D336DE" w:rsidRPr="006A57B7" w14:paraId="5E53A5F5" w14:textId="77777777" w:rsidTr="00D336D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C929B68" w14:textId="77777777" w:rsidR="00D336DE" w:rsidRPr="006A57B7" w:rsidRDefault="00000000">
            <w:pPr>
              <w:rPr>
                <w:rFonts w:ascii="Times New Roman" w:hAnsi="Times New Roman" w:cs="Times New Roman"/>
                <w:sz w:val="32"/>
                <w:szCs w:val="32"/>
              </w:rPr>
            </w:pPr>
            <w:r w:rsidRPr="006A57B7">
              <w:rPr>
                <w:rFonts w:ascii="Times New Roman" w:hAnsi="Times New Roman" w:cs="Times New Roman"/>
                <w:sz w:val="32"/>
                <w:szCs w:val="32"/>
              </w:rPr>
              <w:t>**Trang quản trị (Admin)**</w:t>
            </w:r>
          </w:p>
        </w:tc>
        <w:tc>
          <w:tcPr>
            <w:tcW w:w="2880" w:type="dxa"/>
          </w:tcPr>
          <w:p w14:paraId="4F60E6B5" w14:textId="77777777" w:rsidR="00D336DE" w:rsidRPr="006A57B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32"/>
                <w:szCs w:val="32"/>
              </w:rPr>
            </w:pPr>
            <w:r w:rsidRPr="006A57B7">
              <w:rPr>
                <w:rFonts w:ascii="Segoe UI Emoji" w:hAnsi="Segoe UI Emoji" w:cs="Segoe UI Emoji"/>
                <w:sz w:val="32"/>
                <w:szCs w:val="32"/>
              </w:rPr>
              <w:t>✅</w:t>
            </w:r>
            <w:r w:rsidRPr="006A57B7">
              <w:rPr>
                <w:rFonts w:ascii="Times New Roman" w:hAnsi="Times New Roman" w:cs="Times New Roman"/>
                <w:sz w:val="32"/>
                <w:szCs w:val="32"/>
              </w:rPr>
              <w:t xml:space="preserve"> Hoàn thành</w:t>
            </w:r>
          </w:p>
        </w:tc>
        <w:tc>
          <w:tcPr>
            <w:tcW w:w="2880" w:type="dxa"/>
          </w:tcPr>
          <w:p w14:paraId="537F8665" w14:textId="77777777" w:rsidR="00D336DE" w:rsidRPr="006A57B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32"/>
                <w:szCs w:val="32"/>
              </w:rPr>
            </w:pPr>
            <w:r w:rsidRPr="006A57B7">
              <w:rPr>
                <w:rFonts w:ascii="Times New Roman" w:hAnsi="Times New Roman" w:cs="Times New Roman"/>
                <w:sz w:val="32"/>
                <w:szCs w:val="32"/>
              </w:rPr>
              <w:t>Dashboard, quản lý sản phẩm</w:t>
            </w:r>
          </w:p>
        </w:tc>
      </w:tr>
      <w:tr w:rsidR="00D336DE" w:rsidRPr="006A57B7" w14:paraId="0CEBEE39" w14:textId="77777777" w:rsidTr="00D336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A129CF7" w14:textId="77777777" w:rsidR="00D336DE" w:rsidRPr="006A57B7" w:rsidRDefault="00000000">
            <w:pPr>
              <w:rPr>
                <w:rFonts w:ascii="Times New Roman" w:hAnsi="Times New Roman" w:cs="Times New Roman"/>
                <w:sz w:val="32"/>
                <w:szCs w:val="32"/>
              </w:rPr>
            </w:pPr>
            <w:r w:rsidRPr="006A57B7">
              <w:rPr>
                <w:rFonts w:ascii="Times New Roman" w:hAnsi="Times New Roman" w:cs="Times New Roman"/>
                <w:sz w:val="32"/>
                <w:szCs w:val="32"/>
              </w:rPr>
              <w:t>**Đăng ký người dùng**</w:t>
            </w:r>
          </w:p>
        </w:tc>
        <w:tc>
          <w:tcPr>
            <w:tcW w:w="2880" w:type="dxa"/>
          </w:tcPr>
          <w:p w14:paraId="471C9E53" w14:textId="77777777" w:rsidR="00D336DE" w:rsidRPr="006A57B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6A57B7">
              <w:rPr>
                <w:rFonts w:ascii="Segoe UI Emoji" w:hAnsi="Segoe UI Emoji" w:cs="Segoe UI Emoji"/>
                <w:sz w:val="32"/>
                <w:szCs w:val="32"/>
              </w:rPr>
              <w:t>🔄</w:t>
            </w:r>
            <w:r w:rsidRPr="006A57B7">
              <w:rPr>
                <w:rFonts w:ascii="Times New Roman" w:hAnsi="Times New Roman" w:cs="Times New Roman"/>
                <w:sz w:val="32"/>
                <w:szCs w:val="32"/>
              </w:rPr>
              <w:t xml:space="preserve"> 50%</w:t>
            </w:r>
          </w:p>
        </w:tc>
        <w:tc>
          <w:tcPr>
            <w:tcW w:w="2880" w:type="dxa"/>
          </w:tcPr>
          <w:p w14:paraId="2FF2B3E4" w14:textId="77777777" w:rsidR="00D336DE" w:rsidRPr="006A57B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6A57B7">
              <w:rPr>
                <w:rFonts w:ascii="Times New Roman" w:hAnsi="Times New Roman" w:cs="Times New Roman"/>
                <w:sz w:val="32"/>
                <w:szCs w:val="32"/>
              </w:rPr>
              <w:t>Giao diện sẵn, cần hoàn thiện logic</w:t>
            </w:r>
          </w:p>
        </w:tc>
      </w:tr>
      <w:tr w:rsidR="00D336DE" w:rsidRPr="006A57B7" w14:paraId="4BB1024A" w14:textId="77777777" w:rsidTr="00D336D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21EC39E" w14:textId="77777777" w:rsidR="00D336DE" w:rsidRPr="006A57B7" w:rsidRDefault="00000000">
            <w:pPr>
              <w:rPr>
                <w:rFonts w:ascii="Times New Roman" w:hAnsi="Times New Roman" w:cs="Times New Roman"/>
                <w:sz w:val="32"/>
                <w:szCs w:val="32"/>
              </w:rPr>
            </w:pPr>
            <w:r w:rsidRPr="006A57B7">
              <w:rPr>
                <w:rFonts w:ascii="Times New Roman" w:hAnsi="Times New Roman" w:cs="Times New Roman"/>
                <w:sz w:val="32"/>
                <w:szCs w:val="32"/>
              </w:rPr>
              <w:t>**Cổng thanh toán trực tuyến**</w:t>
            </w:r>
          </w:p>
        </w:tc>
        <w:tc>
          <w:tcPr>
            <w:tcW w:w="2880" w:type="dxa"/>
          </w:tcPr>
          <w:p w14:paraId="0143661C" w14:textId="77777777" w:rsidR="00D336DE" w:rsidRPr="006A57B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32"/>
                <w:szCs w:val="32"/>
              </w:rPr>
            </w:pPr>
            <w:r w:rsidRPr="006A57B7">
              <w:rPr>
                <w:rFonts w:ascii="Segoe UI Emoji" w:hAnsi="Segoe UI Emoji" w:cs="Segoe UI Emoji"/>
                <w:sz w:val="32"/>
                <w:szCs w:val="32"/>
              </w:rPr>
              <w:t>⏳</w:t>
            </w:r>
            <w:r w:rsidRPr="006A57B7">
              <w:rPr>
                <w:rFonts w:ascii="Times New Roman" w:hAnsi="Times New Roman" w:cs="Times New Roman"/>
                <w:sz w:val="32"/>
                <w:szCs w:val="32"/>
              </w:rPr>
              <w:t xml:space="preserve"> Chưa</w:t>
            </w:r>
          </w:p>
        </w:tc>
        <w:tc>
          <w:tcPr>
            <w:tcW w:w="2880" w:type="dxa"/>
          </w:tcPr>
          <w:p w14:paraId="11B0EE42" w14:textId="77777777" w:rsidR="00D336DE" w:rsidRPr="006A57B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32"/>
                <w:szCs w:val="32"/>
              </w:rPr>
            </w:pPr>
            <w:r w:rsidRPr="006A57B7">
              <w:rPr>
                <w:rFonts w:ascii="Times New Roman" w:hAnsi="Times New Roman" w:cs="Times New Roman"/>
                <w:sz w:val="32"/>
                <w:szCs w:val="32"/>
              </w:rPr>
              <w:t>Hiện dùng COD, sẽ tích hợp VNPay/Stripe</w:t>
            </w:r>
          </w:p>
        </w:tc>
      </w:tr>
      <w:tr w:rsidR="00D336DE" w:rsidRPr="006A57B7" w14:paraId="0691E87F" w14:textId="77777777" w:rsidTr="00D336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0B1AB95" w14:textId="77777777" w:rsidR="00D336DE" w:rsidRPr="006A57B7" w:rsidRDefault="00000000">
            <w:pPr>
              <w:rPr>
                <w:rFonts w:ascii="Times New Roman" w:hAnsi="Times New Roman" w:cs="Times New Roman"/>
                <w:sz w:val="32"/>
                <w:szCs w:val="32"/>
              </w:rPr>
            </w:pPr>
            <w:r w:rsidRPr="006A57B7">
              <w:rPr>
                <w:rFonts w:ascii="Times New Roman" w:hAnsi="Times New Roman" w:cs="Times New Roman"/>
                <w:sz w:val="32"/>
                <w:szCs w:val="32"/>
              </w:rPr>
              <w:t>**Quản lý đơn hàng phía admin**</w:t>
            </w:r>
          </w:p>
        </w:tc>
        <w:tc>
          <w:tcPr>
            <w:tcW w:w="2880" w:type="dxa"/>
          </w:tcPr>
          <w:p w14:paraId="1B105B6F" w14:textId="77777777" w:rsidR="00D336DE" w:rsidRPr="006A57B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6A57B7">
              <w:rPr>
                <w:rFonts w:ascii="Segoe UI Emoji" w:hAnsi="Segoe UI Emoji" w:cs="Segoe UI Emoji"/>
                <w:sz w:val="32"/>
                <w:szCs w:val="32"/>
              </w:rPr>
              <w:t>🔄</w:t>
            </w:r>
            <w:r w:rsidRPr="006A57B7">
              <w:rPr>
                <w:rFonts w:ascii="Times New Roman" w:hAnsi="Times New Roman" w:cs="Times New Roman"/>
                <w:sz w:val="32"/>
                <w:szCs w:val="32"/>
              </w:rPr>
              <w:t xml:space="preserve"> 60%</w:t>
            </w:r>
          </w:p>
        </w:tc>
        <w:tc>
          <w:tcPr>
            <w:tcW w:w="2880" w:type="dxa"/>
          </w:tcPr>
          <w:p w14:paraId="5D905ECE" w14:textId="77777777" w:rsidR="00D336DE" w:rsidRPr="006A57B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6A57B7">
              <w:rPr>
                <w:rFonts w:ascii="Times New Roman" w:hAnsi="Times New Roman" w:cs="Times New Roman"/>
                <w:sz w:val="32"/>
                <w:szCs w:val="32"/>
              </w:rPr>
              <w:t>Template cơ bản, cần UI &amp; update status</w:t>
            </w:r>
          </w:p>
        </w:tc>
      </w:tr>
      <w:tr w:rsidR="00D336DE" w:rsidRPr="006A57B7" w14:paraId="7670EA46" w14:textId="77777777" w:rsidTr="00D336D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690F394" w14:textId="77777777" w:rsidR="00D336DE" w:rsidRPr="006A57B7" w:rsidRDefault="00000000">
            <w:pPr>
              <w:rPr>
                <w:rFonts w:ascii="Times New Roman" w:hAnsi="Times New Roman" w:cs="Times New Roman"/>
                <w:sz w:val="32"/>
                <w:szCs w:val="32"/>
              </w:rPr>
            </w:pPr>
            <w:r w:rsidRPr="006A57B7">
              <w:rPr>
                <w:rFonts w:ascii="Times New Roman" w:hAnsi="Times New Roman" w:cs="Times New Roman"/>
                <w:sz w:val="32"/>
                <w:szCs w:val="32"/>
              </w:rPr>
              <w:t>**Chatbot AI tư vấn**</w:t>
            </w:r>
          </w:p>
        </w:tc>
        <w:tc>
          <w:tcPr>
            <w:tcW w:w="2880" w:type="dxa"/>
          </w:tcPr>
          <w:p w14:paraId="21DD4B63" w14:textId="77777777" w:rsidR="00D336DE" w:rsidRPr="006A57B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32"/>
                <w:szCs w:val="32"/>
              </w:rPr>
            </w:pPr>
            <w:r w:rsidRPr="006A57B7">
              <w:rPr>
                <w:rFonts w:ascii="Segoe UI Emoji" w:hAnsi="Segoe UI Emoji" w:cs="Segoe UI Emoji"/>
                <w:sz w:val="32"/>
                <w:szCs w:val="32"/>
              </w:rPr>
              <w:t>⏳</w:t>
            </w:r>
            <w:r w:rsidRPr="006A57B7">
              <w:rPr>
                <w:rFonts w:ascii="Times New Roman" w:hAnsi="Times New Roman" w:cs="Times New Roman"/>
                <w:sz w:val="32"/>
                <w:szCs w:val="32"/>
              </w:rPr>
              <w:t xml:space="preserve"> Chuẩn bị</w:t>
            </w:r>
          </w:p>
        </w:tc>
        <w:tc>
          <w:tcPr>
            <w:tcW w:w="2880" w:type="dxa"/>
          </w:tcPr>
          <w:p w14:paraId="41A1C78B" w14:textId="77777777" w:rsidR="00D336DE" w:rsidRPr="006A57B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32"/>
                <w:szCs w:val="32"/>
              </w:rPr>
            </w:pPr>
            <w:r w:rsidRPr="006A57B7">
              <w:rPr>
                <w:rFonts w:ascii="Times New Roman" w:hAnsi="Times New Roman" w:cs="Times New Roman"/>
                <w:sz w:val="32"/>
                <w:szCs w:val="32"/>
              </w:rPr>
              <w:t>Dự kiến tuần 8–12</w:t>
            </w:r>
          </w:p>
        </w:tc>
      </w:tr>
      <w:tr w:rsidR="00D336DE" w:rsidRPr="006A57B7" w14:paraId="669EC8A1" w14:textId="77777777" w:rsidTr="00D336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4D863E8" w14:textId="77777777" w:rsidR="00D336DE" w:rsidRPr="006A57B7" w:rsidRDefault="00000000">
            <w:pPr>
              <w:rPr>
                <w:rFonts w:ascii="Times New Roman" w:hAnsi="Times New Roman" w:cs="Times New Roman"/>
                <w:sz w:val="32"/>
                <w:szCs w:val="32"/>
              </w:rPr>
            </w:pPr>
            <w:r w:rsidRPr="006A57B7">
              <w:rPr>
                <w:rFonts w:ascii="Times New Roman" w:hAnsi="Times New Roman" w:cs="Times New Roman"/>
                <w:sz w:val="32"/>
                <w:szCs w:val="32"/>
              </w:rPr>
              <w:t>**Kiểm thử &amp; tối ưu**</w:t>
            </w:r>
          </w:p>
        </w:tc>
        <w:tc>
          <w:tcPr>
            <w:tcW w:w="2880" w:type="dxa"/>
          </w:tcPr>
          <w:p w14:paraId="5C7DAB73" w14:textId="77777777" w:rsidR="00D336DE" w:rsidRPr="006A57B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6A57B7">
              <w:rPr>
                <w:rFonts w:ascii="Segoe UI Emoji" w:hAnsi="Segoe UI Emoji" w:cs="Segoe UI Emoji"/>
                <w:sz w:val="32"/>
                <w:szCs w:val="32"/>
              </w:rPr>
              <w:t>🔄</w:t>
            </w:r>
            <w:r w:rsidRPr="006A57B7">
              <w:rPr>
                <w:rFonts w:ascii="Times New Roman" w:hAnsi="Times New Roman" w:cs="Times New Roman"/>
                <w:sz w:val="32"/>
                <w:szCs w:val="32"/>
              </w:rPr>
              <w:t xml:space="preserve"> Đang thực hiện</w:t>
            </w:r>
          </w:p>
        </w:tc>
        <w:tc>
          <w:tcPr>
            <w:tcW w:w="2880" w:type="dxa"/>
          </w:tcPr>
          <w:p w14:paraId="5C273165" w14:textId="77777777" w:rsidR="00D336DE" w:rsidRPr="006A57B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6A57B7">
              <w:rPr>
                <w:rFonts w:ascii="Times New Roman" w:hAnsi="Times New Roman" w:cs="Times New Roman"/>
                <w:sz w:val="32"/>
                <w:szCs w:val="32"/>
              </w:rPr>
              <w:t>Test tích hợp, performance tuning</w:t>
            </w:r>
          </w:p>
        </w:tc>
      </w:tr>
    </w:tbl>
    <w:p w14:paraId="7483B9A1" w14:textId="77777777" w:rsidR="00D336DE" w:rsidRPr="006A57B7" w:rsidRDefault="00D336DE">
      <w:pPr>
        <w:rPr>
          <w:rFonts w:ascii="Times New Roman" w:hAnsi="Times New Roman" w:cs="Times New Roman"/>
          <w:sz w:val="32"/>
          <w:szCs w:val="32"/>
        </w:rPr>
      </w:pPr>
    </w:p>
    <w:p w14:paraId="7C7539F7" w14:textId="77777777" w:rsidR="00D336DE" w:rsidRPr="006A57B7" w:rsidRDefault="00000000">
      <w:pPr>
        <w:rPr>
          <w:rFonts w:ascii="Times New Roman" w:hAnsi="Times New Roman" w:cs="Times New Roman"/>
          <w:sz w:val="32"/>
          <w:szCs w:val="32"/>
        </w:rPr>
      </w:pPr>
      <w:r w:rsidRPr="006A57B7">
        <w:rPr>
          <w:rFonts w:ascii="Times New Roman" w:hAnsi="Times New Roman" w:cs="Times New Roman"/>
          <w:sz w:val="32"/>
          <w:szCs w:val="32"/>
        </w:rPr>
        <w:t xml:space="preserve">Chú thích: </w:t>
      </w:r>
      <w:r w:rsidRPr="006A57B7">
        <w:rPr>
          <w:rFonts w:ascii="Segoe UI Emoji" w:hAnsi="Segoe UI Emoji" w:cs="Segoe UI Emoji"/>
          <w:sz w:val="32"/>
          <w:szCs w:val="32"/>
        </w:rPr>
        <w:t>✅</w:t>
      </w:r>
      <w:r w:rsidRPr="006A57B7">
        <w:rPr>
          <w:rFonts w:ascii="Times New Roman" w:hAnsi="Times New Roman" w:cs="Times New Roman"/>
          <w:sz w:val="32"/>
          <w:szCs w:val="32"/>
        </w:rPr>
        <w:t xml:space="preserve"> Hoàn thành | </w:t>
      </w:r>
      <w:r w:rsidRPr="006A57B7">
        <w:rPr>
          <w:rFonts w:ascii="Segoe UI Emoji" w:hAnsi="Segoe UI Emoji" w:cs="Segoe UI Emoji"/>
          <w:sz w:val="32"/>
          <w:szCs w:val="32"/>
        </w:rPr>
        <w:t>🔄</w:t>
      </w:r>
      <w:r w:rsidRPr="006A57B7">
        <w:rPr>
          <w:rFonts w:ascii="Times New Roman" w:hAnsi="Times New Roman" w:cs="Times New Roman"/>
          <w:sz w:val="32"/>
          <w:szCs w:val="32"/>
        </w:rPr>
        <w:t xml:space="preserve"> Đang thực hiện | </w:t>
      </w:r>
      <w:r w:rsidRPr="006A57B7">
        <w:rPr>
          <w:rFonts w:ascii="Segoe UI Emoji" w:hAnsi="Segoe UI Emoji" w:cs="Segoe UI Emoji"/>
          <w:sz w:val="32"/>
          <w:szCs w:val="32"/>
        </w:rPr>
        <w:t>⏳</w:t>
      </w:r>
      <w:r w:rsidRPr="006A57B7">
        <w:rPr>
          <w:rFonts w:ascii="Times New Roman" w:hAnsi="Times New Roman" w:cs="Times New Roman"/>
          <w:sz w:val="32"/>
          <w:szCs w:val="32"/>
        </w:rPr>
        <w:t xml:space="preserve"> Chưa bắt đầu</w:t>
      </w:r>
    </w:p>
    <w:p w14:paraId="383DA8E6" w14:textId="77777777" w:rsidR="00D336DE" w:rsidRPr="006A57B7" w:rsidRDefault="00D336DE">
      <w:pPr>
        <w:rPr>
          <w:rFonts w:ascii="Times New Roman" w:hAnsi="Times New Roman" w:cs="Times New Roman"/>
          <w:sz w:val="32"/>
          <w:szCs w:val="32"/>
        </w:rPr>
      </w:pPr>
    </w:p>
    <w:p w14:paraId="3085563F" w14:textId="77777777" w:rsidR="00D336DE" w:rsidRPr="006A57B7" w:rsidRDefault="00D336DE">
      <w:pPr>
        <w:rPr>
          <w:rFonts w:ascii="Times New Roman" w:hAnsi="Times New Roman" w:cs="Times New Roman"/>
          <w:sz w:val="32"/>
          <w:szCs w:val="32"/>
        </w:rPr>
      </w:pPr>
    </w:p>
    <w:p w14:paraId="064A8ECC" w14:textId="77777777" w:rsidR="00D336DE" w:rsidRPr="006A57B7" w:rsidRDefault="00D336DE">
      <w:pPr>
        <w:rPr>
          <w:rFonts w:ascii="Times New Roman" w:hAnsi="Times New Roman" w:cs="Times New Roman"/>
          <w:sz w:val="32"/>
          <w:szCs w:val="32"/>
        </w:rPr>
      </w:pPr>
    </w:p>
    <w:p w14:paraId="7554EEC4" w14:textId="77777777" w:rsidR="00D336DE" w:rsidRPr="006A57B7" w:rsidRDefault="00000000">
      <w:pPr>
        <w:pStyle w:val="Heading2"/>
        <w:rPr>
          <w:rFonts w:ascii="Times New Roman" w:hAnsi="Times New Roman" w:cs="Times New Roman"/>
          <w:sz w:val="32"/>
          <w:szCs w:val="32"/>
        </w:rPr>
      </w:pPr>
      <w:r w:rsidRPr="006A57B7">
        <w:rPr>
          <w:rFonts w:ascii="Times New Roman" w:hAnsi="Times New Roman" w:cs="Times New Roman"/>
          <w:sz w:val="32"/>
          <w:szCs w:val="32"/>
        </w:rPr>
        <w:t>7. KẾ HOẠCH VÀ CÔNG VIỆC CÒN LẠI</w:t>
      </w:r>
    </w:p>
    <w:p w14:paraId="5658BA0E" w14:textId="77777777" w:rsidR="00D336DE" w:rsidRPr="006A57B7" w:rsidRDefault="00D336DE">
      <w:pPr>
        <w:rPr>
          <w:rFonts w:ascii="Times New Roman" w:hAnsi="Times New Roman" w:cs="Times New Roman"/>
          <w:sz w:val="32"/>
          <w:szCs w:val="32"/>
        </w:rPr>
      </w:pPr>
    </w:p>
    <w:p w14:paraId="24E697CF" w14:textId="77777777" w:rsidR="00D336DE" w:rsidRPr="006A57B7" w:rsidRDefault="00000000">
      <w:pPr>
        <w:pStyle w:val="Heading3"/>
        <w:rPr>
          <w:rFonts w:ascii="Times New Roman" w:hAnsi="Times New Roman" w:cs="Times New Roman"/>
          <w:sz w:val="32"/>
          <w:szCs w:val="32"/>
        </w:rPr>
      </w:pPr>
      <w:r w:rsidRPr="006A57B7">
        <w:rPr>
          <w:rFonts w:ascii="Times New Roman" w:hAnsi="Times New Roman" w:cs="Times New Roman"/>
          <w:sz w:val="32"/>
          <w:szCs w:val="32"/>
        </w:rPr>
        <w:t>7.1. Tuần tiếp theo (Tuần hiện tại đến Tuần 7)</w:t>
      </w:r>
    </w:p>
    <w:p w14:paraId="3D5AA92E" w14:textId="77777777" w:rsidR="00D336DE" w:rsidRPr="006A57B7" w:rsidRDefault="00D336DE">
      <w:pPr>
        <w:rPr>
          <w:rFonts w:ascii="Times New Roman" w:hAnsi="Times New Roman" w:cs="Times New Roman"/>
          <w:sz w:val="32"/>
          <w:szCs w:val="32"/>
        </w:rPr>
      </w:pPr>
    </w:p>
    <w:p w14:paraId="5A192067" w14:textId="77777777" w:rsidR="00D336DE" w:rsidRPr="006A57B7" w:rsidRDefault="00000000">
      <w:pPr>
        <w:pStyle w:val="ListNumber"/>
        <w:rPr>
          <w:rFonts w:ascii="Times New Roman" w:hAnsi="Times New Roman" w:cs="Times New Roman"/>
          <w:sz w:val="32"/>
          <w:szCs w:val="32"/>
        </w:rPr>
      </w:pPr>
      <w:r w:rsidRPr="006A57B7">
        <w:rPr>
          <w:rFonts w:ascii="Times New Roman" w:hAnsi="Times New Roman" w:cs="Times New Roman"/>
          <w:sz w:val="32"/>
          <w:szCs w:val="32"/>
        </w:rPr>
        <w:t>**Hoàn thiện đăng ký &amp; xác thực**</w:t>
      </w:r>
    </w:p>
    <w:p w14:paraId="10FCEF54" w14:textId="77777777" w:rsidR="00D336DE" w:rsidRPr="006A57B7" w:rsidRDefault="00000000">
      <w:pPr>
        <w:pStyle w:val="ListBullet"/>
        <w:rPr>
          <w:rFonts w:ascii="Times New Roman" w:hAnsi="Times New Roman" w:cs="Times New Roman"/>
          <w:sz w:val="32"/>
          <w:szCs w:val="32"/>
        </w:rPr>
      </w:pPr>
      <w:r w:rsidRPr="006A57B7">
        <w:rPr>
          <w:rFonts w:ascii="Times New Roman" w:hAnsi="Times New Roman" w:cs="Times New Roman"/>
          <w:sz w:val="32"/>
          <w:szCs w:val="32"/>
        </w:rPr>
        <w:t>Triển khai logic đăng ký người dùng</w:t>
      </w:r>
    </w:p>
    <w:p w14:paraId="5276302C" w14:textId="77777777" w:rsidR="00D336DE" w:rsidRPr="006A57B7" w:rsidRDefault="00000000">
      <w:pPr>
        <w:pStyle w:val="ListBullet"/>
        <w:rPr>
          <w:rFonts w:ascii="Times New Roman" w:hAnsi="Times New Roman" w:cs="Times New Roman"/>
          <w:sz w:val="32"/>
          <w:szCs w:val="32"/>
        </w:rPr>
      </w:pPr>
      <w:r w:rsidRPr="006A57B7">
        <w:rPr>
          <w:rFonts w:ascii="Times New Roman" w:hAnsi="Times New Roman" w:cs="Times New Roman"/>
          <w:sz w:val="32"/>
          <w:szCs w:val="32"/>
        </w:rPr>
        <w:t>Email verification (tuỳ chọn)</w:t>
      </w:r>
    </w:p>
    <w:p w14:paraId="1B22ECD7" w14:textId="77777777" w:rsidR="00D336DE" w:rsidRPr="006A57B7" w:rsidRDefault="00000000">
      <w:pPr>
        <w:pStyle w:val="ListBullet"/>
        <w:rPr>
          <w:rFonts w:ascii="Times New Roman" w:hAnsi="Times New Roman" w:cs="Times New Roman"/>
          <w:sz w:val="32"/>
          <w:szCs w:val="32"/>
        </w:rPr>
      </w:pPr>
      <w:r w:rsidRPr="006A57B7">
        <w:rPr>
          <w:rFonts w:ascii="Times New Roman" w:hAnsi="Times New Roman" w:cs="Times New Roman"/>
          <w:sz w:val="32"/>
          <w:szCs w:val="32"/>
        </w:rPr>
        <w:t>Reset mật khẩu</w:t>
      </w:r>
    </w:p>
    <w:p w14:paraId="25E4BA51" w14:textId="77777777" w:rsidR="00D336DE" w:rsidRPr="006A57B7" w:rsidRDefault="00D336DE">
      <w:pPr>
        <w:rPr>
          <w:rFonts w:ascii="Times New Roman" w:hAnsi="Times New Roman" w:cs="Times New Roman"/>
          <w:sz w:val="32"/>
          <w:szCs w:val="32"/>
        </w:rPr>
      </w:pPr>
    </w:p>
    <w:p w14:paraId="52CC7078" w14:textId="77777777" w:rsidR="00D336DE" w:rsidRPr="006A57B7" w:rsidRDefault="00000000">
      <w:pPr>
        <w:pStyle w:val="ListNumber"/>
        <w:rPr>
          <w:rFonts w:ascii="Times New Roman" w:hAnsi="Times New Roman" w:cs="Times New Roman"/>
          <w:sz w:val="32"/>
          <w:szCs w:val="32"/>
        </w:rPr>
      </w:pPr>
      <w:r w:rsidRPr="006A57B7">
        <w:rPr>
          <w:rFonts w:ascii="Times New Roman" w:hAnsi="Times New Roman" w:cs="Times New Roman"/>
          <w:sz w:val="32"/>
          <w:szCs w:val="32"/>
        </w:rPr>
        <w:t>**Cổng thanh toán**</w:t>
      </w:r>
    </w:p>
    <w:p w14:paraId="08038A88" w14:textId="77777777" w:rsidR="00D336DE" w:rsidRPr="006A57B7" w:rsidRDefault="00000000">
      <w:pPr>
        <w:pStyle w:val="ListBullet"/>
        <w:rPr>
          <w:rFonts w:ascii="Times New Roman" w:hAnsi="Times New Roman" w:cs="Times New Roman"/>
          <w:sz w:val="32"/>
          <w:szCs w:val="32"/>
        </w:rPr>
      </w:pPr>
      <w:r w:rsidRPr="006A57B7">
        <w:rPr>
          <w:rFonts w:ascii="Times New Roman" w:hAnsi="Times New Roman" w:cs="Times New Roman"/>
          <w:sz w:val="32"/>
          <w:szCs w:val="32"/>
        </w:rPr>
        <w:t>Tích hợp VNPay hoặc Stripe</w:t>
      </w:r>
    </w:p>
    <w:p w14:paraId="0AE63C35" w14:textId="77777777" w:rsidR="00D336DE" w:rsidRPr="006A57B7" w:rsidRDefault="00000000">
      <w:pPr>
        <w:pStyle w:val="ListBullet"/>
        <w:rPr>
          <w:rFonts w:ascii="Times New Roman" w:hAnsi="Times New Roman" w:cs="Times New Roman"/>
          <w:sz w:val="32"/>
          <w:szCs w:val="32"/>
        </w:rPr>
      </w:pPr>
      <w:r w:rsidRPr="006A57B7">
        <w:rPr>
          <w:rFonts w:ascii="Times New Roman" w:hAnsi="Times New Roman" w:cs="Times New Roman"/>
          <w:sz w:val="32"/>
          <w:szCs w:val="32"/>
        </w:rPr>
        <w:t>Xử lý callback thanh toán</w:t>
      </w:r>
    </w:p>
    <w:p w14:paraId="3DA06497" w14:textId="77777777" w:rsidR="00D336DE" w:rsidRPr="006A57B7" w:rsidRDefault="00000000">
      <w:pPr>
        <w:pStyle w:val="ListBullet"/>
        <w:rPr>
          <w:rFonts w:ascii="Times New Roman" w:hAnsi="Times New Roman" w:cs="Times New Roman"/>
          <w:sz w:val="32"/>
          <w:szCs w:val="32"/>
        </w:rPr>
      </w:pPr>
      <w:r w:rsidRPr="006A57B7">
        <w:rPr>
          <w:rFonts w:ascii="Times New Roman" w:hAnsi="Times New Roman" w:cs="Times New Roman"/>
          <w:sz w:val="32"/>
          <w:szCs w:val="32"/>
        </w:rPr>
        <w:t>Cập nhật trạng thái đơn hàng</w:t>
      </w:r>
    </w:p>
    <w:p w14:paraId="4D3FDC8E" w14:textId="77777777" w:rsidR="00D336DE" w:rsidRPr="006A57B7" w:rsidRDefault="00D336DE">
      <w:pPr>
        <w:rPr>
          <w:rFonts w:ascii="Times New Roman" w:hAnsi="Times New Roman" w:cs="Times New Roman"/>
          <w:sz w:val="32"/>
          <w:szCs w:val="32"/>
        </w:rPr>
      </w:pPr>
    </w:p>
    <w:p w14:paraId="25FD1C6A" w14:textId="77777777" w:rsidR="00D336DE" w:rsidRPr="006A57B7" w:rsidRDefault="00000000">
      <w:pPr>
        <w:pStyle w:val="ListNumber"/>
        <w:rPr>
          <w:rFonts w:ascii="Times New Roman" w:hAnsi="Times New Roman" w:cs="Times New Roman"/>
          <w:sz w:val="32"/>
          <w:szCs w:val="32"/>
        </w:rPr>
      </w:pPr>
      <w:r w:rsidRPr="006A57B7">
        <w:rPr>
          <w:rFonts w:ascii="Times New Roman" w:hAnsi="Times New Roman" w:cs="Times New Roman"/>
          <w:sz w:val="32"/>
          <w:szCs w:val="32"/>
        </w:rPr>
        <w:t>**Quản lý đơn hàng phía admin**</w:t>
      </w:r>
    </w:p>
    <w:p w14:paraId="7A37C667" w14:textId="77777777" w:rsidR="00D336DE" w:rsidRPr="006A57B7" w:rsidRDefault="00000000">
      <w:pPr>
        <w:pStyle w:val="ListBullet"/>
        <w:rPr>
          <w:rFonts w:ascii="Times New Roman" w:hAnsi="Times New Roman" w:cs="Times New Roman"/>
          <w:sz w:val="32"/>
          <w:szCs w:val="32"/>
        </w:rPr>
      </w:pPr>
      <w:r w:rsidRPr="006A57B7">
        <w:rPr>
          <w:rFonts w:ascii="Times New Roman" w:hAnsi="Times New Roman" w:cs="Times New Roman"/>
          <w:sz w:val="32"/>
          <w:szCs w:val="32"/>
        </w:rPr>
        <w:t>Danh sách đơn hàng với bộ lọc (trạng thái, ngày)</w:t>
      </w:r>
    </w:p>
    <w:p w14:paraId="48C34A97" w14:textId="77777777" w:rsidR="00D336DE" w:rsidRPr="006A57B7" w:rsidRDefault="00000000">
      <w:pPr>
        <w:pStyle w:val="ListBullet"/>
        <w:rPr>
          <w:rFonts w:ascii="Times New Roman" w:hAnsi="Times New Roman" w:cs="Times New Roman"/>
          <w:sz w:val="32"/>
          <w:szCs w:val="32"/>
        </w:rPr>
      </w:pPr>
      <w:r w:rsidRPr="006A57B7">
        <w:rPr>
          <w:rFonts w:ascii="Times New Roman" w:hAnsi="Times New Roman" w:cs="Times New Roman"/>
          <w:sz w:val="32"/>
          <w:szCs w:val="32"/>
        </w:rPr>
        <w:t>Chi tiết đơn hàng</w:t>
      </w:r>
    </w:p>
    <w:p w14:paraId="07114F5C" w14:textId="77777777" w:rsidR="00D336DE" w:rsidRPr="006A57B7" w:rsidRDefault="00000000">
      <w:pPr>
        <w:pStyle w:val="ListBullet"/>
        <w:rPr>
          <w:rFonts w:ascii="Times New Roman" w:hAnsi="Times New Roman" w:cs="Times New Roman"/>
          <w:sz w:val="32"/>
          <w:szCs w:val="32"/>
        </w:rPr>
      </w:pPr>
      <w:r w:rsidRPr="006A57B7">
        <w:rPr>
          <w:rFonts w:ascii="Times New Roman" w:hAnsi="Times New Roman" w:cs="Times New Roman"/>
          <w:sz w:val="32"/>
          <w:szCs w:val="32"/>
        </w:rPr>
        <w:t>Cập nhật trạng thái (pending → confirmed → shipping → done)</w:t>
      </w:r>
    </w:p>
    <w:p w14:paraId="3E1E415B" w14:textId="77777777" w:rsidR="00D336DE" w:rsidRPr="006A57B7" w:rsidRDefault="00000000">
      <w:pPr>
        <w:pStyle w:val="ListBullet"/>
        <w:rPr>
          <w:rFonts w:ascii="Times New Roman" w:hAnsi="Times New Roman" w:cs="Times New Roman"/>
          <w:sz w:val="32"/>
          <w:szCs w:val="32"/>
        </w:rPr>
      </w:pPr>
      <w:r w:rsidRPr="006A57B7">
        <w:rPr>
          <w:rFonts w:ascii="Times New Roman" w:hAnsi="Times New Roman" w:cs="Times New Roman"/>
          <w:sz w:val="32"/>
          <w:szCs w:val="32"/>
        </w:rPr>
        <w:lastRenderedPageBreak/>
        <w:t>In hoá đơn (tuỳ chọn)</w:t>
      </w:r>
    </w:p>
    <w:p w14:paraId="29BE1E18" w14:textId="77777777" w:rsidR="00D336DE" w:rsidRPr="006A57B7" w:rsidRDefault="00D336DE">
      <w:pPr>
        <w:rPr>
          <w:rFonts w:ascii="Times New Roman" w:hAnsi="Times New Roman" w:cs="Times New Roman"/>
          <w:sz w:val="32"/>
          <w:szCs w:val="32"/>
        </w:rPr>
      </w:pPr>
    </w:p>
    <w:p w14:paraId="7D9556FB" w14:textId="77777777" w:rsidR="00D336DE" w:rsidRPr="006A57B7" w:rsidRDefault="00000000">
      <w:pPr>
        <w:pStyle w:val="ListNumber"/>
        <w:rPr>
          <w:rFonts w:ascii="Times New Roman" w:hAnsi="Times New Roman" w:cs="Times New Roman"/>
          <w:sz w:val="32"/>
          <w:szCs w:val="32"/>
        </w:rPr>
      </w:pPr>
      <w:r w:rsidRPr="006A57B7">
        <w:rPr>
          <w:rFonts w:ascii="Times New Roman" w:hAnsi="Times New Roman" w:cs="Times New Roman"/>
          <w:sz w:val="32"/>
          <w:szCs w:val="32"/>
        </w:rPr>
        <w:t>**Tối ưu &amp; kiểm thử**</w:t>
      </w:r>
    </w:p>
    <w:p w14:paraId="6536DA56" w14:textId="77777777" w:rsidR="00D336DE" w:rsidRPr="006A57B7" w:rsidRDefault="00000000">
      <w:pPr>
        <w:pStyle w:val="ListBullet"/>
        <w:rPr>
          <w:rFonts w:ascii="Times New Roman" w:hAnsi="Times New Roman" w:cs="Times New Roman"/>
          <w:sz w:val="32"/>
          <w:szCs w:val="32"/>
        </w:rPr>
      </w:pPr>
      <w:r w:rsidRPr="006A57B7">
        <w:rPr>
          <w:rFonts w:ascii="Times New Roman" w:hAnsi="Times New Roman" w:cs="Times New Roman"/>
          <w:sz w:val="32"/>
          <w:szCs w:val="32"/>
        </w:rPr>
        <w:t>Unit test &amp; integration test</w:t>
      </w:r>
    </w:p>
    <w:p w14:paraId="0462F887" w14:textId="77777777" w:rsidR="00D336DE" w:rsidRPr="006A57B7" w:rsidRDefault="00000000">
      <w:pPr>
        <w:pStyle w:val="ListBullet"/>
        <w:rPr>
          <w:rFonts w:ascii="Times New Roman" w:hAnsi="Times New Roman" w:cs="Times New Roman"/>
          <w:sz w:val="32"/>
          <w:szCs w:val="32"/>
        </w:rPr>
      </w:pPr>
      <w:r w:rsidRPr="006A57B7">
        <w:rPr>
          <w:rFonts w:ascii="Times New Roman" w:hAnsi="Times New Roman" w:cs="Times New Roman"/>
          <w:sz w:val="32"/>
          <w:szCs w:val="32"/>
        </w:rPr>
        <w:t>Load test (kiểm tra hiệu năng)</w:t>
      </w:r>
    </w:p>
    <w:p w14:paraId="63E4FA01" w14:textId="77777777" w:rsidR="00D336DE" w:rsidRPr="006A57B7" w:rsidRDefault="00000000">
      <w:pPr>
        <w:pStyle w:val="ListBullet"/>
        <w:rPr>
          <w:rFonts w:ascii="Times New Roman" w:hAnsi="Times New Roman" w:cs="Times New Roman"/>
          <w:sz w:val="32"/>
          <w:szCs w:val="32"/>
        </w:rPr>
      </w:pPr>
      <w:r w:rsidRPr="006A57B7">
        <w:rPr>
          <w:rFonts w:ascii="Times New Roman" w:hAnsi="Times New Roman" w:cs="Times New Roman"/>
          <w:sz w:val="32"/>
          <w:szCs w:val="32"/>
        </w:rPr>
        <w:t>Security audit</w:t>
      </w:r>
    </w:p>
    <w:p w14:paraId="6257E395" w14:textId="77777777" w:rsidR="00D336DE" w:rsidRPr="006A57B7" w:rsidRDefault="00000000">
      <w:pPr>
        <w:pStyle w:val="ListBullet"/>
        <w:rPr>
          <w:rFonts w:ascii="Times New Roman" w:hAnsi="Times New Roman" w:cs="Times New Roman"/>
          <w:sz w:val="32"/>
          <w:szCs w:val="32"/>
        </w:rPr>
      </w:pPr>
      <w:r w:rsidRPr="006A57B7">
        <w:rPr>
          <w:rFonts w:ascii="Times New Roman" w:hAnsi="Times New Roman" w:cs="Times New Roman"/>
          <w:sz w:val="32"/>
          <w:szCs w:val="32"/>
        </w:rPr>
        <w:t>Responsive test trên nhiều thiết bị</w:t>
      </w:r>
    </w:p>
    <w:p w14:paraId="60C2C88F" w14:textId="77777777" w:rsidR="00D336DE" w:rsidRPr="006A57B7" w:rsidRDefault="00D336DE">
      <w:pPr>
        <w:rPr>
          <w:rFonts w:ascii="Times New Roman" w:hAnsi="Times New Roman" w:cs="Times New Roman"/>
          <w:sz w:val="32"/>
          <w:szCs w:val="32"/>
        </w:rPr>
      </w:pPr>
    </w:p>
    <w:p w14:paraId="2B94F256" w14:textId="77777777" w:rsidR="00D336DE" w:rsidRPr="006A57B7" w:rsidRDefault="00000000">
      <w:pPr>
        <w:pStyle w:val="Heading3"/>
        <w:rPr>
          <w:rFonts w:ascii="Times New Roman" w:hAnsi="Times New Roman" w:cs="Times New Roman"/>
          <w:sz w:val="32"/>
          <w:szCs w:val="32"/>
        </w:rPr>
      </w:pPr>
      <w:r w:rsidRPr="006A57B7">
        <w:rPr>
          <w:rFonts w:ascii="Times New Roman" w:hAnsi="Times New Roman" w:cs="Times New Roman"/>
          <w:sz w:val="32"/>
          <w:szCs w:val="32"/>
        </w:rPr>
        <w:t>7.2. Giai đoạn AI Chatbot (Tuần 8–12)</w:t>
      </w:r>
    </w:p>
    <w:p w14:paraId="0C21A5A9" w14:textId="77777777" w:rsidR="00D336DE" w:rsidRPr="006A57B7" w:rsidRDefault="00D336DE">
      <w:pPr>
        <w:rPr>
          <w:rFonts w:ascii="Times New Roman" w:hAnsi="Times New Roman" w:cs="Times New Roman"/>
          <w:sz w:val="32"/>
          <w:szCs w:val="32"/>
        </w:rPr>
      </w:pPr>
    </w:p>
    <w:p w14:paraId="01DD04C3" w14:textId="77777777" w:rsidR="00D336DE" w:rsidRPr="006A57B7" w:rsidRDefault="00000000">
      <w:pPr>
        <w:pStyle w:val="ListNumber"/>
        <w:rPr>
          <w:rFonts w:ascii="Times New Roman" w:hAnsi="Times New Roman" w:cs="Times New Roman"/>
          <w:sz w:val="32"/>
          <w:szCs w:val="32"/>
        </w:rPr>
      </w:pPr>
      <w:r w:rsidRPr="006A57B7">
        <w:rPr>
          <w:rFonts w:ascii="Times New Roman" w:hAnsi="Times New Roman" w:cs="Times New Roman"/>
          <w:sz w:val="32"/>
          <w:szCs w:val="32"/>
        </w:rPr>
        <w:t>**Thiết kế luồng hội thoại**</w:t>
      </w:r>
    </w:p>
    <w:p w14:paraId="170C6171" w14:textId="77777777" w:rsidR="00D336DE" w:rsidRPr="006A57B7" w:rsidRDefault="00000000">
      <w:pPr>
        <w:pStyle w:val="ListBullet"/>
        <w:rPr>
          <w:rFonts w:ascii="Times New Roman" w:hAnsi="Times New Roman" w:cs="Times New Roman"/>
          <w:sz w:val="32"/>
          <w:szCs w:val="32"/>
        </w:rPr>
      </w:pPr>
      <w:r w:rsidRPr="006A57B7">
        <w:rPr>
          <w:rFonts w:ascii="Times New Roman" w:hAnsi="Times New Roman" w:cs="Times New Roman"/>
          <w:sz w:val="32"/>
          <w:szCs w:val="32"/>
        </w:rPr>
        <w:t>Xác định intent của khách hàng (tư vấn, hỏi giá, compare sản phẩm)</w:t>
      </w:r>
    </w:p>
    <w:p w14:paraId="5102F329" w14:textId="77777777" w:rsidR="00D336DE" w:rsidRPr="006A57B7" w:rsidRDefault="00000000">
      <w:pPr>
        <w:pStyle w:val="ListBullet"/>
        <w:rPr>
          <w:rFonts w:ascii="Times New Roman" w:hAnsi="Times New Roman" w:cs="Times New Roman"/>
          <w:sz w:val="32"/>
          <w:szCs w:val="32"/>
        </w:rPr>
      </w:pPr>
      <w:r w:rsidRPr="006A57B7">
        <w:rPr>
          <w:rFonts w:ascii="Times New Roman" w:hAnsi="Times New Roman" w:cs="Times New Roman"/>
          <w:sz w:val="32"/>
          <w:szCs w:val="32"/>
        </w:rPr>
        <w:t>Thiết kế prompt cho LLM</w:t>
      </w:r>
    </w:p>
    <w:p w14:paraId="793744D5" w14:textId="77777777" w:rsidR="00D336DE" w:rsidRPr="006A57B7" w:rsidRDefault="00D336DE">
      <w:pPr>
        <w:rPr>
          <w:rFonts w:ascii="Times New Roman" w:hAnsi="Times New Roman" w:cs="Times New Roman"/>
          <w:sz w:val="32"/>
          <w:szCs w:val="32"/>
        </w:rPr>
      </w:pPr>
    </w:p>
    <w:p w14:paraId="58589085" w14:textId="77777777" w:rsidR="00D336DE" w:rsidRPr="006A57B7" w:rsidRDefault="00000000">
      <w:pPr>
        <w:pStyle w:val="ListNumber"/>
        <w:rPr>
          <w:rFonts w:ascii="Times New Roman" w:hAnsi="Times New Roman" w:cs="Times New Roman"/>
          <w:sz w:val="32"/>
          <w:szCs w:val="32"/>
        </w:rPr>
      </w:pPr>
      <w:r w:rsidRPr="006A57B7">
        <w:rPr>
          <w:rFonts w:ascii="Times New Roman" w:hAnsi="Times New Roman" w:cs="Times New Roman"/>
          <w:sz w:val="32"/>
          <w:szCs w:val="32"/>
        </w:rPr>
        <w:t>**Tích hợp LLM API**</w:t>
      </w:r>
    </w:p>
    <w:p w14:paraId="58AD22F2" w14:textId="77777777" w:rsidR="00D336DE" w:rsidRPr="006A57B7" w:rsidRDefault="00000000">
      <w:pPr>
        <w:pStyle w:val="ListBullet"/>
        <w:rPr>
          <w:rFonts w:ascii="Times New Roman" w:hAnsi="Times New Roman" w:cs="Times New Roman"/>
          <w:sz w:val="32"/>
          <w:szCs w:val="32"/>
        </w:rPr>
      </w:pPr>
      <w:r w:rsidRPr="006A57B7">
        <w:rPr>
          <w:rFonts w:ascii="Times New Roman" w:hAnsi="Times New Roman" w:cs="Times New Roman"/>
          <w:sz w:val="32"/>
          <w:szCs w:val="32"/>
        </w:rPr>
        <w:t>Chọn LLM provider (OpenAI GPT-4, Claude, Llama, etc.)</w:t>
      </w:r>
    </w:p>
    <w:p w14:paraId="05227596" w14:textId="77777777" w:rsidR="00D336DE" w:rsidRPr="006A57B7" w:rsidRDefault="00000000">
      <w:pPr>
        <w:pStyle w:val="ListBullet"/>
        <w:rPr>
          <w:rFonts w:ascii="Times New Roman" w:hAnsi="Times New Roman" w:cs="Times New Roman"/>
          <w:sz w:val="32"/>
          <w:szCs w:val="32"/>
        </w:rPr>
      </w:pPr>
      <w:r w:rsidRPr="006A57B7">
        <w:rPr>
          <w:rFonts w:ascii="Times New Roman" w:hAnsi="Times New Roman" w:cs="Times New Roman"/>
          <w:sz w:val="32"/>
          <w:szCs w:val="32"/>
        </w:rPr>
        <w:t>Kết nối API</w:t>
      </w:r>
    </w:p>
    <w:p w14:paraId="16059C8A" w14:textId="77777777" w:rsidR="00D336DE" w:rsidRPr="006A57B7" w:rsidRDefault="00000000">
      <w:pPr>
        <w:pStyle w:val="ListBullet"/>
        <w:rPr>
          <w:rFonts w:ascii="Times New Roman" w:hAnsi="Times New Roman" w:cs="Times New Roman"/>
          <w:sz w:val="32"/>
          <w:szCs w:val="32"/>
        </w:rPr>
      </w:pPr>
      <w:r w:rsidRPr="006A57B7">
        <w:rPr>
          <w:rFonts w:ascii="Times New Roman" w:hAnsi="Times New Roman" w:cs="Times New Roman"/>
          <w:sz w:val="32"/>
          <w:szCs w:val="32"/>
        </w:rPr>
        <w:t>Xử lý request/response</w:t>
      </w:r>
    </w:p>
    <w:p w14:paraId="70531194" w14:textId="77777777" w:rsidR="00D336DE" w:rsidRPr="006A57B7" w:rsidRDefault="00D336DE">
      <w:pPr>
        <w:rPr>
          <w:rFonts w:ascii="Times New Roman" w:hAnsi="Times New Roman" w:cs="Times New Roman"/>
          <w:sz w:val="32"/>
          <w:szCs w:val="32"/>
        </w:rPr>
      </w:pPr>
    </w:p>
    <w:p w14:paraId="3DD6447D" w14:textId="77777777" w:rsidR="00D336DE" w:rsidRPr="006A57B7" w:rsidRDefault="00000000">
      <w:pPr>
        <w:pStyle w:val="ListNumber"/>
        <w:rPr>
          <w:rFonts w:ascii="Times New Roman" w:hAnsi="Times New Roman" w:cs="Times New Roman"/>
          <w:sz w:val="32"/>
          <w:szCs w:val="32"/>
        </w:rPr>
      </w:pPr>
      <w:r w:rsidRPr="006A57B7">
        <w:rPr>
          <w:rFonts w:ascii="Times New Roman" w:hAnsi="Times New Roman" w:cs="Times New Roman"/>
          <w:sz w:val="32"/>
          <w:szCs w:val="32"/>
        </w:rPr>
        <w:t>**Kết nối dữ liệu sản phẩm**</w:t>
      </w:r>
    </w:p>
    <w:p w14:paraId="600E54A3" w14:textId="77777777" w:rsidR="00D336DE" w:rsidRPr="006A57B7" w:rsidRDefault="00000000">
      <w:pPr>
        <w:pStyle w:val="ListBullet"/>
        <w:rPr>
          <w:rFonts w:ascii="Times New Roman" w:hAnsi="Times New Roman" w:cs="Times New Roman"/>
          <w:sz w:val="32"/>
          <w:szCs w:val="32"/>
        </w:rPr>
      </w:pPr>
      <w:r w:rsidRPr="006A57B7">
        <w:rPr>
          <w:rFonts w:ascii="Times New Roman" w:hAnsi="Times New Roman" w:cs="Times New Roman"/>
          <w:sz w:val="32"/>
          <w:szCs w:val="32"/>
        </w:rPr>
        <w:t>Chatbot truy cập CSDL sản phẩm</w:t>
      </w:r>
    </w:p>
    <w:p w14:paraId="20D1DA44" w14:textId="77777777" w:rsidR="00D336DE" w:rsidRPr="006A57B7" w:rsidRDefault="00000000">
      <w:pPr>
        <w:pStyle w:val="ListBullet"/>
        <w:rPr>
          <w:rFonts w:ascii="Times New Roman" w:hAnsi="Times New Roman" w:cs="Times New Roman"/>
          <w:sz w:val="32"/>
          <w:szCs w:val="32"/>
        </w:rPr>
      </w:pPr>
      <w:r w:rsidRPr="006A57B7">
        <w:rPr>
          <w:rFonts w:ascii="Times New Roman" w:hAnsi="Times New Roman" w:cs="Times New Roman"/>
          <w:sz w:val="32"/>
          <w:szCs w:val="32"/>
        </w:rPr>
        <w:t>Gợi ý sản phẩm phù hợp theo nhu cầu/ngân sách</w:t>
      </w:r>
    </w:p>
    <w:p w14:paraId="2DAF2F82" w14:textId="77777777" w:rsidR="00D336DE" w:rsidRPr="006A57B7" w:rsidRDefault="00000000">
      <w:pPr>
        <w:pStyle w:val="ListBullet"/>
        <w:rPr>
          <w:rFonts w:ascii="Times New Roman" w:hAnsi="Times New Roman" w:cs="Times New Roman"/>
          <w:sz w:val="32"/>
          <w:szCs w:val="32"/>
        </w:rPr>
      </w:pPr>
      <w:r w:rsidRPr="006A57B7">
        <w:rPr>
          <w:rFonts w:ascii="Times New Roman" w:hAnsi="Times New Roman" w:cs="Times New Roman"/>
          <w:sz w:val="32"/>
          <w:szCs w:val="32"/>
        </w:rPr>
        <w:lastRenderedPageBreak/>
        <w:t>Hiển thị giá, mô tả, link sản phẩm</w:t>
      </w:r>
    </w:p>
    <w:p w14:paraId="34BE48AC" w14:textId="77777777" w:rsidR="00D336DE" w:rsidRPr="006A57B7" w:rsidRDefault="00D336DE">
      <w:pPr>
        <w:rPr>
          <w:rFonts w:ascii="Times New Roman" w:hAnsi="Times New Roman" w:cs="Times New Roman"/>
          <w:sz w:val="32"/>
          <w:szCs w:val="32"/>
        </w:rPr>
      </w:pPr>
    </w:p>
    <w:p w14:paraId="02F6BC0A" w14:textId="77777777" w:rsidR="00D336DE" w:rsidRPr="006A57B7" w:rsidRDefault="00000000">
      <w:pPr>
        <w:pStyle w:val="ListNumber"/>
        <w:rPr>
          <w:rFonts w:ascii="Times New Roman" w:hAnsi="Times New Roman" w:cs="Times New Roman"/>
          <w:sz w:val="32"/>
          <w:szCs w:val="32"/>
        </w:rPr>
      </w:pPr>
      <w:r w:rsidRPr="006A57B7">
        <w:rPr>
          <w:rFonts w:ascii="Times New Roman" w:hAnsi="Times New Roman" w:cs="Times New Roman"/>
          <w:sz w:val="32"/>
          <w:szCs w:val="32"/>
        </w:rPr>
        <w:t>**Giao diện Chatbot**</w:t>
      </w:r>
    </w:p>
    <w:p w14:paraId="4E987F08" w14:textId="77777777" w:rsidR="00D336DE" w:rsidRPr="006A57B7" w:rsidRDefault="00000000">
      <w:pPr>
        <w:pStyle w:val="ListBullet"/>
        <w:rPr>
          <w:rFonts w:ascii="Times New Roman" w:hAnsi="Times New Roman" w:cs="Times New Roman"/>
          <w:sz w:val="32"/>
          <w:szCs w:val="32"/>
        </w:rPr>
      </w:pPr>
      <w:r w:rsidRPr="006A57B7">
        <w:rPr>
          <w:rFonts w:ascii="Times New Roman" w:hAnsi="Times New Roman" w:cs="Times New Roman"/>
          <w:sz w:val="32"/>
          <w:szCs w:val="32"/>
        </w:rPr>
        <w:t>Widget chat dạng pop-up/sidebar</w:t>
      </w:r>
    </w:p>
    <w:p w14:paraId="4B4E46FA" w14:textId="77777777" w:rsidR="00D336DE" w:rsidRPr="006A57B7" w:rsidRDefault="00000000">
      <w:pPr>
        <w:pStyle w:val="ListBullet"/>
        <w:rPr>
          <w:rFonts w:ascii="Times New Roman" w:hAnsi="Times New Roman" w:cs="Times New Roman"/>
          <w:sz w:val="32"/>
          <w:szCs w:val="32"/>
        </w:rPr>
      </w:pPr>
      <w:r w:rsidRPr="006A57B7">
        <w:rPr>
          <w:rFonts w:ascii="Times New Roman" w:hAnsi="Times New Roman" w:cs="Times New Roman"/>
          <w:sz w:val="32"/>
          <w:szCs w:val="32"/>
        </w:rPr>
        <w:t>Lưu history hội thoại</w:t>
      </w:r>
    </w:p>
    <w:p w14:paraId="1505B2F9" w14:textId="77777777" w:rsidR="00D336DE" w:rsidRPr="006A57B7" w:rsidRDefault="00000000">
      <w:pPr>
        <w:pStyle w:val="ListBullet"/>
        <w:rPr>
          <w:rFonts w:ascii="Times New Roman" w:hAnsi="Times New Roman" w:cs="Times New Roman"/>
          <w:sz w:val="32"/>
          <w:szCs w:val="32"/>
        </w:rPr>
      </w:pPr>
      <w:r w:rsidRPr="006A57B7">
        <w:rPr>
          <w:rFonts w:ascii="Times New Roman" w:hAnsi="Times New Roman" w:cs="Times New Roman"/>
          <w:sz w:val="32"/>
          <w:szCs w:val="32"/>
        </w:rPr>
        <w:t>Tích hợp vào trang website</w:t>
      </w:r>
    </w:p>
    <w:p w14:paraId="16AFBF3E" w14:textId="77777777" w:rsidR="00D336DE" w:rsidRPr="006A57B7" w:rsidRDefault="00D336DE">
      <w:pPr>
        <w:rPr>
          <w:rFonts w:ascii="Times New Roman" w:hAnsi="Times New Roman" w:cs="Times New Roman"/>
          <w:sz w:val="32"/>
          <w:szCs w:val="32"/>
        </w:rPr>
      </w:pPr>
    </w:p>
    <w:p w14:paraId="6F487D9F" w14:textId="77777777" w:rsidR="00D336DE" w:rsidRPr="006A57B7" w:rsidRDefault="00000000">
      <w:pPr>
        <w:pStyle w:val="Heading3"/>
        <w:rPr>
          <w:rFonts w:ascii="Times New Roman" w:hAnsi="Times New Roman" w:cs="Times New Roman"/>
          <w:sz w:val="32"/>
          <w:szCs w:val="32"/>
        </w:rPr>
      </w:pPr>
      <w:r w:rsidRPr="006A57B7">
        <w:rPr>
          <w:rFonts w:ascii="Times New Roman" w:hAnsi="Times New Roman" w:cs="Times New Roman"/>
          <w:sz w:val="32"/>
          <w:szCs w:val="32"/>
        </w:rPr>
        <w:t>7.3. Hoàn thiện (Tuần 13+)</w:t>
      </w:r>
    </w:p>
    <w:p w14:paraId="4B081D45" w14:textId="77777777" w:rsidR="00D336DE" w:rsidRPr="006A57B7" w:rsidRDefault="00D336DE">
      <w:pPr>
        <w:rPr>
          <w:rFonts w:ascii="Times New Roman" w:hAnsi="Times New Roman" w:cs="Times New Roman"/>
          <w:sz w:val="32"/>
          <w:szCs w:val="32"/>
        </w:rPr>
      </w:pPr>
    </w:p>
    <w:p w14:paraId="1157B81C" w14:textId="77777777" w:rsidR="00D336DE" w:rsidRPr="006A57B7" w:rsidRDefault="00000000">
      <w:pPr>
        <w:pStyle w:val="ListBullet"/>
        <w:rPr>
          <w:rFonts w:ascii="Times New Roman" w:hAnsi="Times New Roman" w:cs="Times New Roman"/>
          <w:sz w:val="32"/>
          <w:szCs w:val="32"/>
        </w:rPr>
      </w:pPr>
      <w:r w:rsidRPr="006A57B7">
        <w:rPr>
          <w:rFonts w:ascii="Times New Roman" w:hAnsi="Times New Roman" w:cs="Times New Roman"/>
          <w:sz w:val="32"/>
          <w:szCs w:val="32"/>
        </w:rPr>
        <w:t>Kiểm thử toàn bộ hệ thống</w:t>
      </w:r>
    </w:p>
    <w:p w14:paraId="6D3ECE0E" w14:textId="77777777" w:rsidR="00D336DE" w:rsidRPr="006A57B7" w:rsidRDefault="00000000">
      <w:pPr>
        <w:pStyle w:val="ListBullet"/>
        <w:rPr>
          <w:rFonts w:ascii="Times New Roman" w:hAnsi="Times New Roman" w:cs="Times New Roman"/>
          <w:sz w:val="32"/>
          <w:szCs w:val="32"/>
        </w:rPr>
      </w:pPr>
      <w:r w:rsidRPr="006A57B7">
        <w:rPr>
          <w:rFonts w:ascii="Times New Roman" w:hAnsi="Times New Roman" w:cs="Times New Roman"/>
          <w:sz w:val="32"/>
          <w:szCs w:val="32"/>
        </w:rPr>
        <w:t>Tối ưu hiệu năng, UX/UI</w:t>
      </w:r>
    </w:p>
    <w:p w14:paraId="1D73DEA8" w14:textId="77777777" w:rsidR="00D336DE" w:rsidRPr="006A57B7" w:rsidRDefault="00000000">
      <w:pPr>
        <w:pStyle w:val="ListBullet"/>
        <w:rPr>
          <w:rFonts w:ascii="Times New Roman" w:hAnsi="Times New Roman" w:cs="Times New Roman"/>
          <w:sz w:val="32"/>
          <w:szCs w:val="32"/>
        </w:rPr>
      </w:pPr>
      <w:r w:rsidRPr="006A57B7">
        <w:rPr>
          <w:rFonts w:ascii="Times New Roman" w:hAnsi="Times New Roman" w:cs="Times New Roman"/>
          <w:sz w:val="32"/>
          <w:szCs w:val="32"/>
        </w:rPr>
        <w:t>Triển khai lên server production</w:t>
      </w:r>
    </w:p>
    <w:p w14:paraId="01319858" w14:textId="77777777" w:rsidR="00D336DE" w:rsidRPr="006A57B7" w:rsidRDefault="00000000">
      <w:pPr>
        <w:pStyle w:val="ListBullet"/>
        <w:rPr>
          <w:rFonts w:ascii="Times New Roman" w:hAnsi="Times New Roman" w:cs="Times New Roman"/>
          <w:sz w:val="32"/>
          <w:szCs w:val="32"/>
        </w:rPr>
      </w:pPr>
      <w:r w:rsidRPr="006A57B7">
        <w:rPr>
          <w:rFonts w:ascii="Times New Roman" w:hAnsi="Times New Roman" w:cs="Times New Roman"/>
          <w:sz w:val="32"/>
          <w:szCs w:val="32"/>
        </w:rPr>
        <w:t>Viết báo cáo cuối cùng</w:t>
      </w:r>
    </w:p>
    <w:p w14:paraId="66AE1C1E" w14:textId="77777777" w:rsidR="00D336DE" w:rsidRPr="006A57B7" w:rsidRDefault="00000000">
      <w:pPr>
        <w:pStyle w:val="ListBullet"/>
        <w:rPr>
          <w:rFonts w:ascii="Times New Roman" w:hAnsi="Times New Roman" w:cs="Times New Roman"/>
          <w:sz w:val="32"/>
          <w:szCs w:val="32"/>
        </w:rPr>
      </w:pPr>
      <w:r w:rsidRPr="006A57B7">
        <w:rPr>
          <w:rFonts w:ascii="Times New Roman" w:hAnsi="Times New Roman" w:cs="Times New Roman"/>
          <w:sz w:val="32"/>
          <w:szCs w:val="32"/>
        </w:rPr>
        <w:t>Chuẩn bị bảo vệ đồ án</w:t>
      </w:r>
    </w:p>
    <w:p w14:paraId="407994EC" w14:textId="77777777" w:rsidR="00D336DE" w:rsidRPr="006A57B7" w:rsidRDefault="00D336DE">
      <w:pPr>
        <w:rPr>
          <w:rFonts w:ascii="Times New Roman" w:hAnsi="Times New Roman" w:cs="Times New Roman"/>
          <w:sz w:val="32"/>
          <w:szCs w:val="32"/>
        </w:rPr>
      </w:pPr>
    </w:p>
    <w:p w14:paraId="135307DD" w14:textId="77777777" w:rsidR="00D336DE" w:rsidRPr="006A57B7" w:rsidRDefault="00D336DE">
      <w:pPr>
        <w:rPr>
          <w:rFonts w:ascii="Times New Roman" w:hAnsi="Times New Roman" w:cs="Times New Roman"/>
          <w:sz w:val="32"/>
          <w:szCs w:val="32"/>
        </w:rPr>
      </w:pPr>
    </w:p>
    <w:p w14:paraId="736172DD" w14:textId="77777777" w:rsidR="00D336DE" w:rsidRPr="006A57B7" w:rsidRDefault="00D336DE">
      <w:pPr>
        <w:rPr>
          <w:rFonts w:ascii="Times New Roman" w:hAnsi="Times New Roman" w:cs="Times New Roman"/>
          <w:sz w:val="32"/>
          <w:szCs w:val="32"/>
        </w:rPr>
      </w:pPr>
    </w:p>
    <w:p w14:paraId="7C80705B" w14:textId="77777777" w:rsidR="00D336DE" w:rsidRPr="006A57B7" w:rsidRDefault="00000000">
      <w:pPr>
        <w:pStyle w:val="Heading2"/>
        <w:rPr>
          <w:rFonts w:ascii="Times New Roman" w:hAnsi="Times New Roman" w:cs="Times New Roman"/>
          <w:sz w:val="32"/>
          <w:szCs w:val="32"/>
        </w:rPr>
      </w:pPr>
      <w:r w:rsidRPr="006A57B7">
        <w:rPr>
          <w:rFonts w:ascii="Times New Roman" w:hAnsi="Times New Roman" w:cs="Times New Roman"/>
          <w:sz w:val="32"/>
          <w:szCs w:val="32"/>
        </w:rPr>
        <w:t>8. ĐÁNH GIÁ TIẾN ĐỘ SO VỚI ĐỀ CƯƠNG</w:t>
      </w:r>
    </w:p>
    <w:p w14:paraId="66635ECC" w14:textId="77777777" w:rsidR="00D336DE" w:rsidRPr="006A57B7" w:rsidRDefault="00D336DE">
      <w:pPr>
        <w:rPr>
          <w:rFonts w:ascii="Times New Roman" w:hAnsi="Times New Roman" w:cs="Times New Roman"/>
          <w:sz w:val="32"/>
          <w:szCs w:val="32"/>
        </w:rPr>
      </w:pPr>
    </w:p>
    <w:p w14:paraId="0D38AF2D" w14:textId="77777777" w:rsidR="00D336DE" w:rsidRPr="006A57B7" w:rsidRDefault="00000000">
      <w:pPr>
        <w:pStyle w:val="Heading3"/>
        <w:rPr>
          <w:rFonts w:ascii="Times New Roman" w:hAnsi="Times New Roman" w:cs="Times New Roman"/>
          <w:sz w:val="32"/>
          <w:szCs w:val="32"/>
        </w:rPr>
      </w:pPr>
      <w:r w:rsidRPr="006A57B7">
        <w:rPr>
          <w:rFonts w:ascii="Times New Roman" w:hAnsi="Times New Roman" w:cs="Times New Roman"/>
          <w:sz w:val="32"/>
          <w:szCs w:val="32"/>
        </w:rPr>
        <w:t>Mốc giới hạn trong đề cương</w:t>
      </w:r>
    </w:p>
    <w:p w14:paraId="52A4F683" w14:textId="77777777" w:rsidR="00D336DE" w:rsidRPr="006A57B7" w:rsidRDefault="00D336DE">
      <w:pPr>
        <w:rPr>
          <w:rFonts w:ascii="Times New Roman" w:hAnsi="Times New Roman" w:cs="Times New Roman"/>
          <w:sz w:val="32"/>
          <w:szCs w:val="32"/>
        </w:rPr>
      </w:pPr>
    </w:p>
    <w:p w14:paraId="1D91DD07" w14:textId="77777777" w:rsidR="00D336DE" w:rsidRPr="006A57B7" w:rsidRDefault="00000000">
      <w:pPr>
        <w:rPr>
          <w:rFonts w:ascii="Times New Roman" w:hAnsi="Times New Roman" w:cs="Times New Roman"/>
          <w:sz w:val="32"/>
          <w:szCs w:val="32"/>
        </w:rPr>
      </w:pPr>
      <w:r w:rsidRPr="006A57B7">
        <w:rPr>
          <w:rFonts w:ascii="Times New Roman" w:hAnsi="Times New Roman" w:cs="Times New Roman"/>
          <w:sz w:val="32"/>
          <w:szCs w:val="32"/>
        </w:rPr>
        <w:t>| Giai đoạn | Thời gian dự kiến | Trạng thái | Ghi chú |</w:t>
      </w:r>
    </w:p>
    <w:tbl>
      <w:tblPr>
        <w:tblStyle w:val="LightGrid-Accent1"/>
        <w:tblW w:w="0" w:type="auto"/>
        <w:tblLook w:val="04A0" w:firstRow="1" w:lastRow="0" w:firstColumn="1" w:lastColumn="0" w:noHBand="0" w:noVBand="1"/>
      </w:tblPr>
      <w:tblGrid>
        <w:gridCol w:w="2160"/>
        <w:gridCol w:w="2160"/>
        <w:gridCol w:w="2160"/>
        <w:gridCol w:w="2160"/>
      </w:tblGrid>
      <w:tr w:rsidR="00D336DE" w:rsidRPr="006A57B7" w14:paraId="1145FD3E" w14:textId="77777777" w:rsidTr="00D336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FD91C6C" w14:textId="77777777" w:rsidR="00D336DE" w:rsidRPr="006A57B7" w:rsidRDefault="00000000">
            <w:pPr>
              <w:rPr>
                <w:rFonts w:ascii="Times New Roman" w:hAnsi="Times New Roman" w:cs="Times New Roman"/>
                <w:sz w:val="32"/>
                <w:szCs w:val="32"/>
              </w:rPr>
            </w:pPr>
            <w:r w:rsidRPr="006A57B7">
              <w:rPr>
                <w:rFonts w:ascii="Times New Roman" w:hAnsi="Times New Roman" w:cs="Times New Roman"/>
                <w:sz w:val="32"/>
                <w:szCs w:val="32"/>
              </w:rPr>
              <w:t xml:space="preserve">**G1: Khảo sát, thu thập </w:t>
            </w:r>
            <w:r w:rsidRPr="006A57B7">
              <w:rPr>
                <w:rFonts w:ascii="Times New Roman" w:hAnsi="Times New Roman" w:cs="Times New Roman"/>
                <w:sz w:val="32"/>
                <w:szCs w:val="32"/>
              </w:rPr>
              <w:lastRenderedPageBreak/>
              <w:t>yêu cầu**</w:t>
            </w:r>
          </w:p>
        </w:tc>
        <w:tc>
          <w:tcPr>
            <w:tcW w:w="2160" w:type="dxa"/>
          </w:tcPr>
          <w:p w14:paraId="472454FE" w14:textId="77777777" w:rsidR="00D336DE" w:rsidRPr="006A57B7"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6A57B7">
              <w:rPr>
                <w:rFonts w:ascii="Times New Roman" w:hAnsi="Times New Roman" w:cs="Times New Roman"/>
                <w:sz w:val="32"/>
                <w:szCs w:val="32"/>
              </w:rPr>
              <w:lastRenderedPageBreak/>
              <w:t>Tuần 1–2</w:t>
            </w:r>
          </w:p>
        </w:tc>
        <w:tc>
          <w:tcPr>
            <w:tcW w:w="2160" w:type="dxa"/>
          </w:tcPr>
          <w:p w14:paraId="57DD748E" w14:textId="77777777" w:rsidR="00D336DE" w:rsidRPr="006A57B7"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6A57B7">
              <w:rPr>
                <w:rFonts w:ascii="Segoe UI Emoji" w:hAnsi="Segoe UI Emoji" w:cs="Segoe UI Emoji"/>
                <w:sz w:val="32"/>
                <w:szCs w:val="32"/>
              </w:rPr>
              <w:t>✅</w:t>
            </w:r>
            <w:r w:rsidRPr="006A57B7">
              <w:rPr>
                <w:rFonts w:ascii="Times New Roman" w:hAnsi="Times New Roman" w:cs="Times New Roman"/>
                <w:sz w:val="32"/>
                <w:szCs w:val="32"/>
              </w:rPr>
              <w:t xml:space="preserve"> Hoàn </w:t>
            </w:r>
            <w:r w:rsidRPr="006A57B7">
              <w:rPr>
                <w:rFonts w:ascii="Times New Roman" w:hAnsi="Times New Roman" w:cs="Times New Roman"/>
                <w:sz w:val="32"/>
                <w:szCs w:val="32"/>
              </w:rPr>
              <w:lastRenderedPageBreak/>
              <w:t>thành</w:t>
            </w:r>
          </w:p>
        </w:tc>
        <w:tc>
          <w:tcPr>
            <w:tcW w:w="2160" w:type="dxa"/>
          </w:tcPr>
          <w:p w14:paraId="65CD5515" w14:textId="77777777" w:rsidR="00D336DE" w:rsidRPr="006A57B7"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6A57B7">
              <w:rPr>
                <w:rFonts w:ascii="Times New Roman" w:hAnsi="Times New Roman" w:cs="Times New Roman"/>
                <w:sz w:val="32"/>
                <w:szCs w:val="32"/>
              </w:rPr>
              <w:lastRenderedPageBreak/>
              <w:t>Đúng tiến độ</w:t>
            </w:r>
          </w:p>
        </w:tc>
      </w:tr>
      <w:tr w:rsidR="00D336DE" w:rsidRPr="006A57B7" w14:paraId="4ED9402C" w14:textId="77777777" w:rsidTr="00D336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510FB9B" w14:textId="77777777" w:rsidR="00D336DE" w:rsidRPr="006A57B7" w:rsidRDefault="00000000">
            <w:pPr>
              <w:rPr>
                <w:rFonts w:ascii="Times New Roman" w:hAnsi="Times New Roman" w:cs="Times New Roman"/>
                <w:sz w:val="32"/>
                <w:szCs w:val="32"/>
              </w:rPr>
            </w:pPr>
            <w:r w:rsidRPr="006A57B7">
              <w:rPr>
                <w:rFonts w:ascii="Times New Roman" w:hAnsi="Times New Roman" w:cs="Times New Roman"/>
                <w:sz w:val="32"/>
                <w:szCs w:val="32"/>
              </w:rPr>
              <w:t>**G2: Thiết kế hệ thống**</w:t>
            </w:r>
          </w:p>
        </w:tc>
        <w:tc>
          <w:tcPr>
            <w:tcW w:w="2160" w:type="dxa"/>
          </w:tcPr>
          <w:p w14:paraId="3791391C" w14:textId="77777777" w:rsidR="00D336DE" w:rsidRPr="006A57B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6A57B7">
              <w:rPr>
                <w:rFonts w:ascii="Times New Roman" w:hAnsi="Times New Roman" w:cs="Times New Roman"/>
                <w:sz w:val="32"/>
                <w:szCs w:val="32"/>
              </w:rPr>
              <w:t>Tuần 3–4</w:t>
            </w:r>
          </w:p>
        </w:tc>
        <w:tc>
          <w:tcPr>
            <w:tcW w:w="2160" w:type="dxa"/>
          </w:tcPr>
          <w:p w14:paraId="5948ABCE" w14:textId="77777777" w:rsidR="00D336DE" w:rsidRPr="006A57B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6A57B7">
              <w:rPr>
                <w:rFonts w:ascii="Segoe UI Emoji" w:hAnsi="Segoe UI Emoji" w:cs="Segoe UI Emoji"/>
                <w:sz w:val="32"/>
                <w:szCs w:val="32"/>
              </w:rPr>
              <w:t>✅</w:t>
            </w:r>
            <w:r w:rsidRPr="006A57B7">
              <w:rPr>
                <w:rFonts w:ascii="Times New Roman" w:hAnsi="Times New Roman" w:cs="Times New Roman"/>
                <w:sz w:val="32"/>
                <w:szCs w:val="32"/>
              </w:rPr>
              <w:t xml:space="preserve"> Hoàn thành</w:t>
            </w:r>
          </w:p>
        </w:tc>
        <w:tc>
          <w:tcPr>
            <w:tcW w:w="2160" w:type="dxa"/>
          </w:tcPr>
          <w:p w14:paraId="53F3E65C" w14:textId="77777777" w:rsidR="00D336DE" w:rsidRPr="006A57B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6A57B7">
              <w:rPr>
                <w:rFonts w:ascii="Times New Roman" w:hAnsi="Times New Roman" w:cs="Times New Roman"/>
                <w:sz w:val="32"/>
                <w:szCs w:val="32"/>
              </w:rPr>
              <w:t>Đúng tiến độ</w:t>
            </w:r>
          </w:p>
        </w:tc>
      </w:tr>
      <w:tr w:rsidR="00D336DE" w:rsidRPr="006A57B7" w14:paraId="22A3C66A" w14:textId="77777777" w:rsidTr="00D336D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F7FAF46" w14:textId="77777777" w:rsidR="00D336DE" w:rsidRPr="006A57B7" w:rsidRDefault="00000000">
            <w:pPr>
              <w:rPr>
                <w:rFonts w:ascii="Times New Roman" w:hAnsi="Times New Roman" w:cs="Times New Roman"/>
                <w:sz w:val="32"/>
                <w:szCs w:val="32"/>
              </w:rPr>
            </w:pPr>
            <w:r w:rsidRPr="006A57B7">
              <w:rPr>
                <w:rFonts w:ascii="Times New Roman" w:hAnsi="Times New Roman" w:cs="Times New Roman"/>
                <w:sz w:val="32"/>
                <w:szCs w:val="32"/>
              </w:rPr>
              <w:t>**G3: Xây dựng website TMĐT**</w:t>
            </w:r>
          </w:p>
        </w:tc>
        <w:tc>
          <w:tcPr>
            <w:tcW w:w="2160" w:type="dxa"/>
          </w:tcPr>
          <w:p w14:paraId="607401B8" w14:textId="77777777" w:rsidR="00D336DE" w:rsidRPr="006A57B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32"/>
                <w:szCs w:val="32"/>
              </w:rPr>
            </w:pPr>
            <w:r w:rsidRPr="006A57B7">
              <w:rPr>
                <w:rFonts w:ascii="Times New Roman" w:hAnsi="Times New Roman" w:cs="Times New Roman"/>
                <w:sz w:val="32"/>
                <w:szCs w:val="32"/>
              </w:rPr>
              <w:t>Tuần 5–7</w:t>
            </w:r>
          </w:p>
        </w:tc>
        <w:tc>
          <w:tcPr>
            <w:tcW w:w="2160" w:type="dxa"/>
          </w:tcPr>
          <w:p w14:paraId="5D72E242" w14:textId="77777777" w:rsidR="00D336DE" w:rsidRPr="006A57B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32"/>
                <w:szCs w:val="32"/>
              </w:rPr>
            </w:pPr>
            <w:r w:rsidRPr="006A57B7">
              <w:rPr>
                <w:rFonts w:ascii="Segoe UI Emoji" w:hAnsi="Segoe UI Emoji" w:cs="Segoe UI Emoji"/>
                <w:sz w:val="32"/>
                <w:szCs w:val="32"/>
              </w:rPr>
              <w:t>✅</w:t>
            </w:r>
            <w:r w:rsidRPr="006A57B7">
              <w:rPr>
                <w:rFonts w:ascii="Times New Roman" w:hAnsi="Times New Roman" w:cs="Times New Roman"/>
                <w:sz w:val="32"/>
                <w:szCs w:val="32"/>
              </w:rPr>
              <w:t xml:space="preserve"> Hoàn thành</w:t>
            </w:r>
          </w:p>
        </w:tc>
        <w:tc>
          <w:tcPr>
            <w:tcW w:w="2160" w:type="dxa"/>
          </w:tcPr>
          <w:p w14:paraId="1B5EE5D4" w14:textId="77777777" w:rsidR="00D336DE" w:rsidRPr="006A57B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32"/>
                <w:szCs w:val="32"/>
              </w:rPr>
            </w:pPr>
            <w:r w:rsidRPr="006A57B7">
              <w:rPr>
                <w:rFonts w:ascii="Times New Roman" w:hAnsi="Times New Roman" w:cs="Times New Roman"/>
                <w:sz w:val="32"/>
                <w:szCs w:val="32"/>
              </w:rPr>
              <w:t>Hoàn thành sớm (tuần 6)</w:t>
            </w:r>
          </w:p>
        </w:tc>
      </w:tr>
      <w:tr w:rsidR="00D336DE" w:rsidRPr="006A57B7" w14:paraId="6973B294" w14:textId="77777777" w:rsidTr="00D336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FFFA686" w14:textId="77777777" w:rsidR="00D336DE" w:rsidRPr="006A57B7" w:rsidRDefault="00000000">
            <w:pPr>
              <w:rPr>
                <w:rFonts w:ascii="Times New Roman" w:hAnsi="Times New Roman" w:cs="Times New Roman"/>
                <w:sz w:val="32"/>
                <w:szCs w:val="32"/>
              </w:rPr>
            </w:pPr>
            <w:r w:rsidRPr="006A57B7">
              <w:rPr>
                <w:rFonts w:ascii="Times New Roman" w:hAnsi="Times New Roman" w:cs="Times New Roman"/>
                <w:sz w:val="32"/>
                <w:szCs w:val="32"/>
              </w:rPr>
              <w:t>**G4: Tích hợp Chatbot AI**</w:t>
            </w:r>
          </w:p>
        </w:tc>
        <w:tc>
          <w:tcPr>
            <w:tcW w:w="2160" w:type="dxa"/>
          </w:tcPr>
          <w:p w14:paraId="0DA4509A" w14:textId="77777777" w:rsidR="00D336DE" w:rsidRPr="006A57B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6A57B7">
              <w:rPr>
                <w:rFonts w:ascii="Times New Roman" w:hAnsi="Times New Roman" w:cs="Times New Roman"/>
                <w:sz w:val="32"/>
                <w:szCs w:val="32"/>
              </w:rPr>
              <w:t>Tuần 8–12</w:t>
            </w:r>
          </w:p>
        </w:tc>
        <w:tc>
          <w:tcPr>
            <w:tcW w:w="2160" w:type="dxa"/>
          </w:tcPr>
          <w:p w14:paraId="73B4E967" w14:textId="77777777" w:rsidR="00D336DE" w:rsidRPr="006A57B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6A57B7">
              <w:rPr>
                <w:rFonts w:ascii="Segoe UI Emoji" w:hAnsi="Segoe UI Emoji" w:cs="Segoe UI Emoji"/>
                <w:sz w:val="32"/>
                <w:szCs w:val="32"/>
              </w:rPr>
              <w:t>🔄</w:t>
            </w:r>
            <w:r w:rsidRPr="006A57B7">
              <w:rPr>
                <w:rFonts w:ascii="Times New Roman" w:hAnsi="Times New Roman" w:cs="Times New Roman"/>
                <w:sz w:val="32"/>
                <w:szCs w:val="32"/>
              </w:rPr>
              <w:t xml:space="preserve"> Chuẩn bị</w:t>
            </w:r>
          </w:p>
        </w:tc>
        <w:tc>
          <w:tcPr>
            <w:tcW w:w="2160" w:type="dxa"/>
          </w:tcPr>
          <w:p w14:paraId="7E6AFCDD" w14:textId="77777777" w:rsidR="00D336DE" w:rsidRPr="006A57B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6A57B7">
              <w:rPr>
                <w:rFonts w:ascii="Times New Roman" w:hAnsi="Times New Roman" w:cs="Times New Roman"/>
                <w:sz w:val="32"/>
                <w:szCs w:val="32"/>
              </w:rPr>
              <w:t>Đúng tiến độ</w:t>
            </w:r>
          </w:p>
        </w:tc>
      </w:tr>
      <w:tr w:rsidR="00D336DE" w:rsidRPr="006A57B7" w14:paraId="1E5FA7FF" w14:textId="77777777" w:rsidTr="00D336D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696C131" w14:textId="77777777" w:rsidR="00D336DE" w:rsidRPr="006A57B7" w:rsidRDefault="00000000">
            <w:pPr>
              <w:rPr>
                <w:rFonts w:ascii="Times New Roman" w:hAnsi="Times New Roman" w:cs="Times New Roman"/>
                <w:sz w:val="32"/>
                <w:szCs w:val="32"/>
              </w:rPr>
            </w:pPr>
            <w:r w:rsidRPr="006A57B7">
              <w:rPr>
                <w:rFonts w:ascii="Times New Roman" w:hAnsi="Times New Roman" w:cs="Times New Roman"/>
                <w:sz w:val="32"/>
                <w:szCs w:val="32"/>
              </w:rPr>
              <w:t>**G5: Kiểm thử, tối ưu, báo cáo**</w:t>
            </w:r>
          </w:p>
        </w:tc>
        <w:tc>
          <w:tcPr>
            <w:tcW w:w="2160" w:type="dxa"/>
          </w:tcPr>
          <w:p w14:paraId="307E3E15" w14:textId="77777777" w:rsidR="00D336DE" w:rsidRPr="006A57B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32"/>
                <w:szCs w:val="32"/>
              </w:rPr>
            </w:pPr>
            <w:r w:rsidRPr="006A57B7">
              <w:rPr>
                <w:rFonts w:ascii="Times New Roman" w:hAnsi="Times New Roman" w:cs="Times New Roman"/>
                <w:sz w:val="32"/>
                <w:szCs w:val="32"/>
              </w:rPr>
              <w:t>Tuần 13+</w:t>
            </w:r>
          </w:p>
        </w:tc>
        <w:tc>
          <w:tcPr>
            <w:tcW w:w="2160" w:type="dxa"/>
          </w:tcPr>
          <w:p w14:paraId="762077D4" w14:textId="77777777" w:rsidR="00D336DE" w:rsidRPr="006A57B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32"/>
                <w:szCs w:val="32"/>
              </w:rPr>
            </w:pPr>
            <w:r w:rsidRPr="006A57B7">
              <w:rPr>
                <w:rFonts w:ascii="Segoe UI Emoji" w:hAnsi="Segoe UI Emoji" w:cs="Segoe UI Emoji"/>
                <w:sz w:val="32"/>
                <w:szCs w:val="32"/>
              </w:rPr>
              <w:t>⏳</w:t>
            </w:r>
            <w:r w:rsidRPr="006A57B7">
              <w:rPr>
                <w:rFonts w:ascii="Times New Roman" w:hAnsi="Times New Roman" w:cs="Times New Roman"/>
                <w:sz w:val="32"/>
                <w:szCs w:val="32"/>
              </w:rPr>
              <w:t xml:space="preserve"> Chưa bắt đầu</w:t>
            </w:r>
          </w:p>
        </w:tc>
        <w:tc>
          <w:tcPr>
            <w:tcW w:w="2160" w:type="dxa"/>
          </w:tcPr>
          <w:p w14:paraId="56A1F5CD" w14:textId="77777777" w:rsidR="00D336DE" w:rsidRPr="006A57B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32"/>
                <w:szCs w:val="32"/>
              </w:rPr>
            </w:pPr>
            <w:r w:rsidRPr="006A57B7">
              <w:rPr>
                <w:rFonts w:ascii="Times New Roman" w:hAnsi="Times New Roman" w:cs="Times New Roman"/>
                <w:sz w:val="32"/>
                <w:szCs w:val="32"/>
              </w:rPr>
              <w:t>Theo kế hoạch</w:t>
            </w:r>
          </w:p>
        </w:tc>
      </w:tr>
    </w:tbl>
    <w:p w14:paraId="56BC920A" w14:textId="77777777" w:rsidR="00D336DE" w:rsidRPr="006A57B7" w:rsidRDefault="00D336DE">
      <w:pPr>
        <w:rPr>
          <w:rFonts w:ascii="Times New Roman" w:hAnsi="Times New Roman" w:cs="Times New Roman"/>
          <w:sz w:val="32"/>
          <w:szCs w:val="32"/>
        </w:rPr>
      </w:pPr>
    </w:p>
    <w:p w14:paraId="1B3B7083" w14:textId="77777777" w:rsidR="00D336DE" w:rsidRPr="006A57B7" w:rsidRDefault="00000000">
      <w:pPr>
        <w:rPr>
          <w:rFonts w:ascii="Times New Roman" w:hAnsi="Times New Roman" w:cs="Times New Roman"/>
          <w:sz w:val="32"/>
          <w:szCs w:val="32"/>
        </w:rPr>
      </w:pPr>
      <w:r w:rsidRPr="006A57B7">
        <w:rPr>
          <w:rFonts w:ascii="Times New Roman" w:hAnsi="Times New Roman" w:cs="Times New Roman"/>
          <w:sz w:val="32"/>
          <w:szCs w:val="32"/>
        </w:rPr>
        <w:t>Kết luận: Dự án đang hoàn thành trước tiến độ 1–2 tuần. Phần nền tảng TMĐT đã ổn định, tạo cơ sở vững chắc để tích hợp chatbot AI.</w:t>
      </w:r>
    </w:p>
    <w:p w14:paraId="52581420" w14:textId="77777777" w:rsidR="00D336DE" w:rsidRPr="006A57B7" w:rsidRDefault="00D336DE">
      <w:pPr>
        <w:rPr>
          <w:rFonts w:ascii="Times New Roman" w:hAnsi="Times New Roman" w:cs="Times New Roman"/>
          <w:sz w:val="32"/>
          <w:szCs w:val="32"/>
        </w:rPr>
      </w:pPr>
    </w:p>
    <w:p w14:paraId="1808F4DB" w14:textId="77777777" w:rsidR="00D336DE" w:rsidRPr="006A57B7" w:rsidRDefault="00D336DE">
      <w:pPr>
        <w:rPr>
          <w:rFonts w:ascii="Times New Roman" w:hAnsi="Times New Roman" w:cs="Times New Roman"/>
          <w:sz w:val="32"/>
          <w:szCs w:val="32"/>
        </w:rPr>
      </w:pPr>
    </w:p>
    <w:p w14:paraId="2AA6383F" w14:textId="77777777" w:rsidR="00D336DE" w:rsidRPr="006A57B7" w:rsidRDefault="00D336DE">
      <w:pPr>
        <w:rPr>
          <w:rFonts w:ascii="Times New Roman" w:hAnsi="Times New Roman" w:cs="Times New Roman"/>
          <w:sz w:val="32"/>
          <w:szCs w:val="32"/>
        </w:rPr>
      </w:pPr>
    </w:p>
    <w:p w14:paraId="45C895B0" w14:textId="77777777" w:rsidR="00D336DE" w:rsidRPr="006A57B7" w:rsidRDefault="00000000">
      <w:pPr>
        <w:pStyle w:val="Heading2"/>
        <w:rPr>
          <w:rFonts w:ascii="Times New Roman" w:hAnsi="Times New Roman" w:cs="Times New Roman"/>
          <w:sz w:val="32"/>
          <w:szCs w:val="32"/>
        </w:rPr>
      </w:pPr>
      <w:r w:rsidRPr="006A57B7">
        <w:rPr>
          <w:rFonts w:ascii="Times New Roman" w:hAnsi="Times New Roman" w:cs="Times New Roman"/>
          <w:sz w:val="32"/>
          <w:szCs w:val="32"/>
        </w:rPr>
        <w:t>9. THÀNH TỰU VÀ ĐIỂM NHẤN</w:t>
      </w:r>
    </w:p>
    <w:p w14:paraId="3B2361BF" w14:textId="77777777" w:rsidR="00D336DE" w:rsidRPr="006A57B7" w:rsidRDefault="00D336DE">
      <w:pPr>
        <w:rPr>
          <w:rFonts w:ascii="Times New Roman" w:hAnsi="Times New Roman" w:cs="Times New Roman"/>
          <w:sz w:val="32"/>
          <w:szCs w:val="32"/>
        </w:rPr>
      </w:pPr>
    </w:p>
    <w:p w14:paraId="5769A9F0" w14:textId="77777777" w:rsidR="00D336DE" w:rsidRPr="006A57B7" w:rsidRDefault="00000000">
      <w:pPr>
        <w:pStyle w:val="Heading3"/>
        <w:rPr>
          <w:rFonts w:ascii="Times New Roman" w:hAnsi="Times New Roman" w:cs="Times New Roman"/>
          <w:sz w:val="32"/>
          <w:szCs w:val="32"/>
        </w:rPr>
      </w:pPr>
      <w:r w:rsidRPr="006A57B7">
        <w:rPr>
          <w:rFonts w:ascii="Times New Roman" w:hAnsi="Times New Roman" w:cs="Times New Roman"/>
          <w:sz w:val="32"/>
          <w:szCs w:val="32"/>
        </w:rPr>
        <w:t>9.1. Thành tựu kỹ thuật</w:t>
      </w:r>
    </w:p>
    <w:p w14:paraId="0BA935F5" w14:textId="77777777" w:rsidR="00D336DE" w:rsidRPr="006A57B7" w:rsidRDefault="00D336DE">
      <w:pPr>
        <w:rPr>
          <w:rFonts w:ascii="Times New Roman" w:hAnsi="Times New Roman" w:cs="Times New Roman"/>
          <w:sz w:val="32"/>
          <w:szCs w:val="32"/>
        </w:rPr>
      </w:pPr>
    </w:p>
    <w:p w14:paraId="75879C57" w14:textId="77777777" w:rsidR="00D336DE" w:rsidRPr="006A57B7" w:rsidRDefault="00000000">
      <w:pPr>
        <w:pStyle w:val="ListBullet"/>
        <w:rPr>
          <w:rFonts w:ascii="Times New Roman" w:hAnsi="Times New Roman" w:cs="Times New Roman"/>
          <w:sz w:val="32"/>
          <w:szCs w:val="32"/>
        </w:rPr>
      </w:pPr>
      <w:r w:rsidRPr="006A57B7">
        <w:rPr>
          <w:rFonts w:ascii="Segoe UI Emoji" w:hAnsi="Segoe UI Emoji" w:cs="Segoe UI Emoji"/>
          <w:sz w:val="32"/>
          <w:szCs w:val="32"/>
        </w:rPr>
        <w:t>✅</w:t>
      </w:r>
      <w:r w:rsidRPr="006A57B7">
        <w:rPr>
          <w:rFonts w:ascii="Times New Roman" w:hAnsi="Times New Roman" w:cs="Times New Roman"/>
          <w:sz w:val="32"/>
          <w:szCs w:val="32"/>
        </w:rPr>
        <w:t xml:space="preserve"> Xây dựng được hệ thống TMĐT chuyên nghiệp với kiến trúc rõ ràng (fastAPI + SQLAlchemy + Jinja2).</w:t>
      </w:r>
    </w:p>
    <w:p w14:paraId="6E85B97A" w14:textId="77777777" w:rsidR="00D336DE" w:rsidRPr="006A57B7" w:rsidRDefault="00000000">
      <w:pPr>
        <w:pStyle w:val="ListBullet"/>
        <w:rPr>
          <w:rFonts w:ascii="Times New Roman" w:hAnsi="Times New Roman" w:cs="Times New Roman"/>
          <w:sz w:val="32"/>
          <w:szCs w:val="32"/>
        </w:rPr>
      </w:pPr>
      <w:r w:rsidRPr="006A57B7">
        <w:rPr>
          <w:rFonts w:ascii="Segoe UI Emoji" w:hAnsi="Segoe UI Emoji" w:cs="Segoe UI Emoji"/>
          <w:sz w:val="32"/>
          <w:szCs w:val="32"/>
        </w:rPr>
        <w:t>✅</w:t>
      </w:r>
      <w:r w:rsidRPr="006A57B7">
        <w:rPr>
          <w:rFonts w:ascii="Times New Roman" w:hAnsi="Times New Roman" w:cs="Times New Roman"/>
          <w:sz w:val="32"/>
          <w:szCs w:val="32"/>
        </w:rPr>
        <w:t xml:space="preserve"> Triển khai đầy đủ cycle CRUD cho sản phẩm, đơn hàng, người dùng.</w:t>
      </w:r>
    </w:p>
    <w:p w14:paraId="1B297189" w14:textId="77777777" w:rsidR="00D336DE" w:rsidRPr="006A57B7" w:rsidRDefault="00000000">
      <w:pPr>
        <w:pStyle w:val="ListBullet"/>
        <w:rPr>
          <w:rFonts w:ascii="Times New Roman" w:hAnsi="Times New Roman" w:cs="Times New Roman"/>
          <w:sz w:val="32"/>
          <w:szCs w:val="32"/>
        </w:rPr>
      </w:pPr>
      <w:r w:rsidRPr="006A57B7">
        <w:rPr>
          <w:rFonts w:ascii="Segoe UI Emoji" w:hAnsi="Segoe UI Emoji" w:cs="Segoe UI Emoji"/>
          <w:sz w:val="32"/>
          <w:szCs w:val="32"/>
        </w:rPr>
        <w:lastRenderedPageBreak/>
        <w:t>✅</w:t>
      </w:r>
      <w:r w:rsidRPr="006A57B7">
        <w:rPr>
          <w:rFonts w:ascii="Times New Roman" w:hAnsi="Times New Roman" w:cs="Times New Roman"/>
          <w:sz w:val="32"/>
          <w:szCs w:val="32"/>
        </w:rPr>
        <w:t xml:space="preserve"> Xác thực JWT an toàn, phân quyền theo role, mã hoá mật khẩu bcrypt.</w:t>
      </w:r>
    </w:p>
    <w:p w14:paraId="1FF5641F" w14:textId="77777777" w:rsidR="00D336DE" w:rsidRPr="006A57B7" w:rsidRDefault="00000000">
      <w:pPr>
        <w:pStyle w:val="ListBullet"/>
        <w:rPr>
          <w:rFonts w:ascii="Times New Roman" w:hAnsi="Times New Roman" w:cs="Times New Roman"/>
          <w:sz w:val="32"/>
          <w:szCs w:val="32"/>
        </w:rPr>
      </w:pPr>
      <w:r w:rsidRPr="006A57B7">
        <w:rPr>
          <w:rFonts w:ascii="Segoe UI Emoji" w:hAnsi="Segoe UI Emoji" w:cs="Segoe UI Emoji"/>
          <w:sz w:val="32"/>
          <w:szCs w:val="32"/>
        </w:rPr>
        <w:t>✅</w:t>
      </w:r>
      <w:r w:rsidRPr="006A57B7">
        <w:rPr>
          <w:rFonts w:ascii="Times New Roman" w:hAnsi="Times New Roman" w:cs="Times New Roman"/>
          <w:sz w:val="32"/>
          <w:szCs w:val="32"/>
        </w:rPr>
        <w:t xml:space="preserve"> Giao diện responsive, tương thích desktop/tablet/mobile.</w:t>
      </w:r>
    </w:p>
    <w:p w14:paraId="240EBA74" w14:textId="77777777" w:rsidR="00D336DE" w:rsidRPr="006A57B7" w:rsidRDefault="00000000">
      <w:pPr>
        <w:pStyle w:val="ListBullet"/>
        <w:rPr>
          <w:rFonts w:ascii="Times New Roman" w:hAnsi="Times New Roman" w:cs="Times New Roman"/>
          <w:sz w:val="32"/>
          <w:szCs w:val="32"/>
        </w:rPr>
      </w:pPr>
      <w:r w:rsidRPr="006A57B7">
        <w:rPr>
          <w:rFonts w:ascii="Segoe UI Emoji" w:hAnsi="Segoe UI Emoji" w:cs="Segoe UI Emoji"/>
          <w:sz w:val="32"/>
          <w:szCs w:val="32"/>
        </w:rPr>
        <w:t>✅</w:t>
      </w:r>
      <w:r w:rsidRPr="006A57B7">
        <w:rPr>
          <w:rFonts w:ascii="Times New Roman" w:hAnsi="Times New Roman" w:cs="Times New Roman"/>
          <w:sz w:val="32"/>
          <w:szCs w:val="32"/>
        </w:rPr>
        <w:t xml:space="preserve"> Seeding dữ liệu thực tế (8 danh mục, 39 sản phẩm, hình ảnh).</w:t>
      </w:r>
    </w:p>
    <w:p w14:paraId="6413A8AA" w14:textId="77777777" w:rsidR="00D336DE" w:rsidRPr="006A57B7" w:rsidRDefault="00000000">
      <w:pPr>
        <w:pStyle w:val="ListBullet"/>
        <w:rPr>
          <w:rFonts w:ascii="Times New Roman" w:hAnsi="Times New Roman" w:cs="Times New Roman"/>
          <w:sz w:val="32"/>
          <w:szCs w:val="32"/>
        </w:rPr>
      </w:pPr>
      <w:r w:rsidRPr="006A57B7">
        <w:rPr>
          <w:rFonts w:ascii="Segoe UI Emoji" w:hAnsi="Segoe UI Emoji" w:cs="Segoe UI Emoji"/>
          <w:sz w:val="32"/>
          <w:szCs w:val="32"/>
        </w:rPr>
        <w:t>✅</w:t>
      </w:r>
      <w:r w:rsidRPr="006A57B7">
        <w:rPr>
          <w:rFonts w:ascii="Times New Roman" w:hAnsi="Times New Roman" w:cs="Times New Roman"/>
          <w:sz w:val="32"/>
          <w:szCs w:val="32"/>
        </w:rPr>
        <w:t xml:space="preserve"> API RESTful có tài liệu tự động (Swagger UI).</w:t>
      </w:r>
    </w:p>
    <w:p w14:paraId="613A6842" w14:textId="77777777" w:rsidR="00D336DE" w:rsidRPr="006A57B7" w:rsidRDefault="00D336DE">
      <w:pPr>
        <w:rPr>
          <w:rFonts w:ascii="Times New Roman" w:hAnsi="Times New Roman" w:cs="Times New Roman"/>
          <w:sz w:val="32"/>
          <w:szCs w:val="32"/>
        </w:rPr>
      </w:pPr>
    </w:p>
    <w:p w14:paraId="18BE9867" w14:textId="77777777" w:rsidR="00D336DE" w:rsidRPr="006A57B7" w:rsidRDefault="00000000">
      <w:pPr>
        <w:pStyle w:val="Heading3"/>
        <w:rPr>
          <w:rFonts w:ascii="Times New Roman" w:hAnsi="Times New Roman" w:cs="Times New Roman"/>
          <w:sz w:val="32"/>
          <w:szCs w:val="32"/>
        </w:rPr>
      </w:pPr>
      <w:r w:rsidRPr="006A57B7">
        <w:rPr>
          <w:rFonts w:ascii="Times New Roman" w:hAnsi="Times New Roman" w:cs="Times New Roman"/>
          <w:sz w:val="32"/>
          <w:szCs w:val="32"/>
        </w:rPr>
        <w:t>9.2. Điểm nhấn nổi bật</w:t>
      </w:r>
    </w:p>
    <w:p w14:paraId="62E95486" w14:textId="77777777" w:rsidR="00D336DE" w:rsidRPr="006A57B7" w:rsidRDefault="00D336DE">
      <w:pPr>
        <w:rPr>
          <w:rFonts w:ascii="Times New Roman" w:hAnsi="Times New Roman" w:cs="Times New Roman"/>
          <w:sz w:val="32"/>
          <w:szCs w:val="32"/>
        </w:rPr>
      </w:pPr>
    </w:p>
    <w:p w14:paraId="2C5C7FDC" w14:textId="77777777" w:rsidR="00D336DE" w:rsidRPr="006A57B7" w:rsidRDefault="00000000">
      <w:pPr>
        <w:pStyle w:val="ListNumber"/>
        <w:rPr>
          <w:rFonts w:ascii="Times New Roman" w:hAnsi="Times New Roman" w:cs="Times New Roman"/>
          <w:sz w:val="32"/>
          <w:szCs w:val="32"/>
        </w:rPr>
      </w:pPr>
      <w:r w:rsidRPr="006A57B7">
        <w:rPr>
          <w:rFonts w:ascii="Times New Roman" w:hAnsi="Times New Roman" w:cs="Times New Roman"/>
          <w:sz w:val="32"/>
          <w:szCs w:val="32"/>
        </w:rPr>
        <w:t>**Bảo mật:** Xác thực giá phía server, tránh can thiệp từ client.</w:t>
      </w:r>
    </w:p>
    <w:p w14:paraId="73A1D2F7" w14:textId="77777777" w:rsidR="00D336DE" w:rsidRPr="006A57B7" w:rsidRDefault="00000000">
      <w:pPr>
        <w:pStyle w:val="ListNumber"/>
        <w:rPr>
          <w:rFonts w:ascii="Times New Roman" w:hAnsi="Times New Roman" w:cs="Times New Roman"/>
          <w:sz w:val="32"/>
          <w:szCs w:val="32"/>
        </w:rPr>
      </w:pPr>
      <w:r w:rsidRPr="006A57B7">
        <w:rPr>
          <w:rFonts w:ascii="Times New Roman" w:hAnsi="Times New Roman" w:cs="Times New Roman"/>
          <w:sz w:val="32"/>
          <w:szCs w:val="32"/>
        </w:rPr>
        <w:t>**Kiểm tra tồn kho:** Tự động trừ tồn kho sau khi đặt hàng.</w:t>
      </w:r>
    </w:p>
    <w:p w14:paraId="222748D7" w14:textId="77777777" w:rsidR="00D336DE" w:rsidRPr="006A57B7" w:rsidRDefault="00000000">
      <w:pPr>
        <w:pStyle w:val="ListNumber"/>
        <w:rPr>
          <w:rFonts w:ascii="Times New Roman" w:hAnsi="Times New Roman" w:cs="Times New Roman"/>
          <w:sz w:val="32"/>
          <w:szCs w:val="32"/>
        </w:rPr>
      </w:pPr>
      <w:r w:rsidRPr="006A57B7">
        <w:rPr>
          <w:rFonts w:ascii="Times New Roman" w:hAnsi="Times New Roman" w:cs="Times New Roman"/>
          <w:sz w:val="32"/>
          <w:szCs w:val="32"/>
        </w:rPr>
        <w:t>**UX** thân thiện: Giao diện sạch sẽ, dễ sử dụng, phân trang thông minh.</w:t>
      </w:r>
    </w:p>
    <w:p w14:paraId="5822245D" w14:textId="77777777" w:rsidR="00D336DE" w:rsidRPr="006A57B7" w:rsidRDefault="00000000">
      <w:pPr>
        <w:pStyle w:val="ListNumber"/>
        <w:rPr>
          <w:rFonts w:ascii="Times New Roman" w:hAnsi="Times New Roman" w:cs="Times New Roman"/>
          <w:sz w:val="32"/>
          <w:szCs w:val="32"/>
        </w:rPr>
      </w:pPr>
      <w:r w:rsidRPr="006A57B7">
        <w:rPr>
          <w:rFonts w:ascii="Times New Roman" w:hAnsi="Times New Roman" w:cs="Times New Roman"/>
          <w:sz w:val="32"/>
          <w:szCs w:val="32"/>
        </w:rPr>
        <w:t>**Sẵn sàng mở rộng:** Cơ sở dữ liệu và code structure cho phép tích hợp module AI dễ dàng.</w:t>
      </w:r>
    </w:p>
    <w:p w14:paraId="30D9EFD5" w14:textId="77777777" w:rsidR="00D336DE" w:rsidRPr="006A57B7" w:rsidRDefault="00D336DE">
      <w:pPr>
        <w:rPr>
          <w:rFonts w:ascii="Times New Roman" w:hAnsi="Times New Roman" w:cs="Times New Roman"/>
          <w:sz w:val="32"/>
          <w:szCs w:val="32"/>
        </w:rPr>
      </w:pPr>
    </w:p>
    <w:p w14:paraId="33D2955F" w14:textId="77777777" w:rsidR="00D336DE" w:rsidRPr="006A57B7" w:rsidRDefault="00D336DE">
      <w:pPr>
        <w:rPr>
          <w:rFonts w:ascii="Times New Roman" w:hAnsi="Times New Roman" w:cs="Times New Roman"/>
          <w:sz w:val="32"/>
          <w:szCs w:val="32"/>
        </w:rPr>
      </w:pPr>
    </w:p>
    <w:p w14:paraId="30B932EE" w14:textId="77777777" w:rsidR="00D336DE" w:rsidRPr="006A57B7" w:rsidRDefault="00D336DE">
      <w:pPr>
        <w:rPr>
          <w:rFonts w:ascii="Times New Roman" w:hAnsi="Times New Roman" w:cs="Times New Roman"/>
          <w:sz w:val="32"/>
          <w:szCs w:val="32"/>
        </w:rPr>
      </w:pPr>
    </w:p>
    <w:p w14:paraId="4BE3B0FF" w14:textId="77777777" w:rsidR="00D336DE" w:rsidRPr="006A57B7" w:rsidRDefault="00000000">
      <w:pPr>
        <w:pStyle w:val="Heading2"/>
        <w:rPr>
          <w:rFonts w:ascii="Times New Roman" w:hAnsi="Times New Roman" w:cs="Times New Roman"/>
          <w:sz w:val="32"/>
          <w:szCs w:val="32"/>
        </w:rPr>
      </w:pPr>
      <w:r w:rsidRPr="006A57B7">
        <w:rPr>
          <w:rFonts w:ascii="Times New Roman" w:hAnsi="Times New Roman" w:cs="Times New Roman"/>
          <w:sz w:val="32"/>
          <w:szCs w:val="32"/>
        </w:rPr>
        <w:t>10. NHỮNG ĐIỀU CẦN HỖ TRỢ TỪ GIÁO VIÊN</w:t>
      </w:r>
    </w:p>
    <w:p w14:paraId="790A0CFC" w14:textId="77777777" w:rsidR="00D336DE" w:rsidRPr="006A57B7" w:rsidRDefault="00D336DE">
      <w:pPr>
        <w:rPr>
          <w:rFonts w:ascii="Times New Roman" w:hAnsi="Times New Roman" w:cs="Times New Roman"/>
          <w:sz w:val="32"/>
          <w:szCs w:val="32"/>
        </w:rPr>
      </w:pPr>
    </w:p>
    <w:p w14:paraId="11A12466" w14:textId="77777777" w:rsidR="00D336DE" w:rsidRPr="006A57B7" w:rsidRDefault="00000000">
      <w:pPr>
        <w:pStyle w:val="ListNumber"/>
        <w:rPr>
          <w:rFonts w:ascii="Times New Roman" w:hAnsi="Times New Roman" w:cs="Times New Roman"/>
          <w:sz w:val="32"/>
          <w:szCs w:val="32"/>
        </w:rPr>
      </w:pPr>
      <w:r w:rsidRPr="006A57B7">
        <w:rPr>
          <w:rFonts w:ascii="Times New Roman" w:hAnsi="Times New Roman" w:cs="Times New Roman"/>
          <w:sz w:val="32"/>
          <w:szCs w:val="32"/>
        </w:rPr>
        <w:t>**Xác nhận công nghệ:** Kính xin ý kiến thầy/cô về việc sử dụng **FastAPI thay cho React/Node** (cảm thấy phù hợp hơn cho dự án này).</w:t>
      </w:r>
    </w:p>
    <w:p w14:paraId="6DFE127A" w14:textId="77777777" w:rsidR="00D336DE" w:rsidRPr="006A57B7" w:rsidRDefault="00D336DE">
      <w:pPr>
        <w:rPr>
          <w:rFonts w:ascii="Times New Roman" w:hAnsi="Times New Roman" w:cs="Times New Roman"/>
          <w:sz w:val="32"/>
          <w:szCs w:val="32"/>
        </w:rPr>
      </w:pPr>
    </w:p>
    <w:p w14:paraId="4717BFB7" w14:textId="77777777" w:rsidR="00D336DE" w:rsidRPr="006A57B7" w:rsidRDefault="00000000">
      <w:pPr>
        <w:pStyle w:val="ListNumber"/>
        <w:rPr>
          <w:rFonts w:ascii="Times New Roman" w:hAnsi="Times New Roman" w:cs="Times New Roman"/>
          <w:sz w:val="32"/>
          <w:szCs w:val="32"/>
        </w:rPr>
      </w:pPr>
      <w:r w:rsidRPr="006A57B7">
        <w:rPr>
          <w:rFonts w:ascii="Times New Roman" w:hAnsi="Times New Roman" w:cs="Times New Roman"/>
          <w:sz w:val="32"/>
          <w:szCs w:val="32"/>
        </w:rPr>
        <w:lastRenderedPageBreak/>
        <w:t>**Hướng dẫn tích hợp AI:** Thầy/cô có kiến nghị về:</w:t>
      </w:r>
    </w:p>
    <w:p w14:paraId="7522B0CF" w14:textId="77777777" w:rsidR="00D336DE" w:rsidRPr="006A57B7" w:rsidRDefault="00000000">
      <w:pPr>
        <w:pStyle w:val="ListBullet"/>
        <w:rPr>
          <w:rFonts w:ascii="Times New Roman" w:hAnsi="Times New Roman" w:cs="Times New Roman"/>
          <w:sz w:val="32"/>
          <w:szCs w:val="32"/>
        </w:rPr>
      </w:pPr>
      <w:r w:rsidRPr="006A57B7">
        <w:rPr>
          <w:rFonts w:ascii="Times New Roman" w:hAnsi="Times New Roman" w:cs="Times New Roman"/>
          <w:sz w:val="32"/>
          <w:szCs w:val="32"/>
        </w:rPr>
        <w:t>LLM nào nên sử dụng? (OpenAI GPT-4, Claude, Llama local?)</w:t>
      </w:r>
    </w:p>
    <w:p w14:paraId="4EE5F387" w14:textId="77777777" w:rsidR="00D336DE" w:rsidRPr="006A57B7" w:rsidRDefault="00000000">
      <w:pPr>
        <w:pStyle w:val="ListBullet"/>
        <w:rPr>
          <w:rFonts w:ascii="Times New Roman" w:hAnsi="Times New Roman" w:cs="Times New Roman"/>
          <w:sz w:val="32"/>
          <w:szCs w:val="32"/>
        </w:rPr>
      </w:pPr>
      <w:r w:rsidRPr="006A57B7">
        <w:rPr>
          <w:rFonts w:ascii="Times New Roman" w:hAnsi="Times New Roman" w:cs="Times New Roman"/>
          <w:sz w:val="32"/>
          <w:szCs w:val="32"/>
        </w:rPr>
        <w:t>Cách xử lý dữ liệu sản phẩm cho chatbot?</w:t>
      </w:r>
    </w:p>
    <w:p w14:paraId="66BC6579" w14:textId="77777777" w:rsidR="00D336DE" w:rsidRPr="006A57B7" w:rsidRDefault="00000000">
      <w:pPr>
        <w:pStyle w:val="ListBullet"/>
        <w:rPr>
          <w:rFonts w:ascii="Times New Roman" w:hAnsi="Times New Roman" w:cs="Times New Roman"/>
          <w:sz w:val="32"/>
          <w:szCs w:val="32"/>
        </w:rPr>
      </w:pPr>
      <w:r w:rsidRPr="006A57B7">
        <w:rPr>
          <w:rFonts w:ascii="Times New Roman" w:hAnsi="Times New Roman" w:cs="Times New Roman"/>
          <w:sz w:val="32"/>
          <w:szCs w:val="32"/>
        </w:rPr>
        <w:t>Giới hạn kỹ thuật/ngân sách?</w:t>
      </w:r>
    </w:p>
    <w:p w14:paraId="648DAE38" w14:textId="77777777" w:rsidR="00D336DE" w:rsidRPr="006A57B7" w:rsidRDefault="00D336DE">
      <w:pPr>
        <w:rPr>
          <w:rFonts w:ascii="Times New Roman" w:hAnsi="Times New Roman" w:cs="Times New Roman"/>
          <w:sz w:val="32"/>
          <w:szCs w:val="32"/>
        </w:rPr>
      </w:pPr>
    </w:p>
    <w:p w14:paraId="2A617D53" w14:textId="77777777" w:rsidR="00D336DE" w:rsidRPr="006A57B7" w:rsidRDefault="00000000">
      <w:pPr>
        <w:pStyle w:val="ListNumber"/>
        <w:rPr>
          <w:rFonts w:ascii="Times New Roman" w:hAnsi="Times New Roman" w:cs="Times New Roman"/>
          <w:sz w:val="32"/>
          <w:szCs w:val="32"/>
        </w:rPr>
      </w:pPr>
      <w:r w:rsidRPr="006A57B7">
        <w:rPr>
          <w:rFonts w:ascii="Times New Roman" w:hAnsi="Times New Roman" w:cs="Times New Roman"/>
          <w:sz w:val="32"/>
          <w:szCs w:val="32"/>
        </w:rPr>
        <w:t>**Phương thức thanh toán:** Công ty/trường có cổng thanh toán cụ thể nào gợi ý không? (VNPay, Stripe, Momo?)</w:t>
      </w:r>
    </w:p>
    <w:p w14:paraId="7911B0F7" w14:textId="77777777" w:rsidR="00D336DE" w:rsidRPr="006A57B7" w:rsidRDefault="00D336DE">
      <w:pPr>
        <w:rPr>
          <w:rFonts w:ascii="Times New Roman" w:hAnsi="Times New Roman" w:cs="Times New Roman"/>
          <w:sz w:val="32"/>
          <w:szCs w:val="32"/>
        </w:rPr>
      </w:pPr>
    </w:p>
    <w:p w14:paraId="36BEEF70" w14:textId="77777777" w:rsidR="00D336DE" w:rsidRPr="006A57B7" w:rsidRDefault="00D336DE">
      <w:pPr>
        <w:rPr>
          <w:rFonts w:ascii="Times New Roman" w:hAnsi="Times New Roman" w:cs="Times New Roman"/>
          <w:sz w:val="32"/>
          <w:szCs w:val="32"/>
        </w:rPr>
      </w:pPr>
    </w:p>
    <w:p w14:paraId="55F47154" w14:textId="77777777" w:rsidR="00D336DE" w:rsidRPr="006A57B7" w:rsidRDefault="00D336DE">
      <w:pPr>
        <w:rPr>
          <w:rFonts w:ascii="Times New Roman" w:hAnsi="Times New Roman" w:cs="Times New Roman"/>
          <w:sz w:val="32"/>
          <w:szCs w:val="32"/>
        </w:rPr>
      </w:pPr>
    </w:p>
    <w:p w14:paraId="1DAC94F6" w14:textId="77777777" w:rsidR="00D336DE" w:rsidRPr="006A57B7" w:rsidRDefault="00000000">
      <w:pPr>
        <w:pStyle w:val="Heading2"/>
        <w:rPr>
          <w:rFonts w:ascii="Times New Roman" w:hAnsi="Times New Roman" w:cs="Times New Roman"/>
          <w:sz w:val="32"/>
          <w:szCs w:val="32"/>
        </w:rPr>
      </w:pPr>
      <w:r w:rsidRPr="006A57B7">
        <w:rPr>
          <w:rFonts w:ascii="Times New Roman" w:hAnsi="Times New Roman" w:cs="Times New Roman"/>
          <w:sz w:val="32"/>
          <w:szCs w:val="32"/>
        </w:rPr>
        <w:t>11. KẾT LUẬN</w:t>
      </w:r>
    </w:p>
    <w:p w14:paraId="00DB54FF" w14:textId="77777777" w:rsidR="00D336DE" w:rsidRPr="006A57B7" w:rsidRDefault="00D336DE">
      <w:pPr>
        <w:rPr>
          <w:rFonts w:ascii="Times New Roman" w:hAnsi="Times New Roman" w:cs="Times New Roman"/>
          <w:sz w:val="32"/>
          <w:szCs w:val="32"/>
        </w:rPr>
      </w:pPr>
    </w:p>
    <w:p w14:paraId="795873E1" w14:textId="77777777" w:rsidR="00D336DE" w:rsidRPr="006A57B7" w:rsidRDefault="00000000">
      <w:pPr>
        <w:rPr>
          <w:rFonts w:ascii="Times New Roman" w:hAnsi="Times New Roman" w:cs="Times New Roman"/>
          <w:sz w:val="32"/>
          <w:szCs w:val="32"/>
        </w:rPr>
      </w:pPr>
      <w:r w:rsidRPr="006A57B7">
        <w:rPr>
          <w:rFonts w:ascii="Times New Roman" w:hAnsi="Times New Roman" w:cs="Times New Roman"/>
          <w:sz w:val="32"/>
          <w:szCs w:val="32"/>
        </w:rPr>
        <w:t>Đề tài đã hoàn thành giai đoạn 1–3 (Khảo sát, Thiết kế, Xây dựng website TMĐT). Website chạy ổn định, giao diện thân thiện, tính năng cốt lõi đầy đủ.</w:t>
      </w:r>
    </w:p>
    <w:p w14:paraId="51627640" w14:textId="77777777" w:rsidR="00D336DE" w:rsidRPr="006A57B7" w:rsidRDefault="00D336DE">
      <w:pPr>
        <w:rPr>
          <w:rFonts w:ascii="Times New Roman" w:hAnsi="Times New Roman" w:cs="Times New Roman"/>
          <w:sz w:val="32"/>
          <w:szCs w:val="32"/>
        </w:rPr>
      </w:pPr>
    </w:p>
    <w:p w14:paraId="495F4FD7" w14:textId="77777777" w:rsidR="00D336DE" w:rsidRPr="006A57B7" w:rsidRDefault="00000000">
      <w:pPr>
        <w:rPr>
          <w:rFonts w:ascii="Times New Roman" w:hAnsi="Times New Roman" w:cs="Times New Roman"/>
          <w:sz w:val="32"/>
          <w:szCs w:val="32"/>
        </w:rPr>
      </w:pPr>
      <w:r w:rsidRPr="006A57B7">
        <w:rPr>
          <w:rFonts w:ascii="Times New Roman" w:hAnsi="Times New Roman" w:cs="Times New Roman"/>
          <w:sz w:val="32"/>
          <w:szCs w:val="32"/>
        </w:rPr>
        <w:t>Giai đoạn tiếp theo tập trung vào tích hợp chatbot AI (tuần 8–12), đây sẽ là điểm nhấn chính của đề tài. Nền tảng TMĐT đã sẵn sàng để nhân viên quản lý sản phẩm và xử lý đơn hàng một cách hiệu quả.</w:t>
      </w:r>
    </w:p>
    <w:p w14:paraId="6886B5BB" w14:textId="77777777" w:rsidR="00D336DE" w:rsidRPr="006A57B7" w:rsidRDefault="00D336DE">
      <w:pPr>
        <w:rPr>
          <w:rFonts w:ascii="Times New Roman" w:hAnsi="Times New Roman" w:cs="Times New Roman"/>
          <w:sz w:val="32"/>
          <w:szCs w:val="32"/>
        </w:rPr>
      </w:pPr>
    </w:p>
    <w:p w14:paraId="12F6C3D8" w14:textId="77777777" w:rsidR="00D336DE" w:rsidRPr="006A57B7" w:rsidRDefault="00000000">
      <w:pPr>
        <w:rPr>
          <w:rFonts w:ascii="Times New Roman" w:hAnsi="Times New Roman" w:cs="Times New Roman"/>
          <w:sz w:val="32"/>
          <w:szCs w:val="32"/>
        </w:rPr>
      </w:pPr>
      <w:r w:rsidRPr="006A57B7">
        <w:rPr>
          <w:rFonts w:ascii="Times New Roman" w:hAnsi="Times New Roman" w:cs="Times New Roman"/>
          <w:sz w:val="32"/>
          <w:szCs w:val="32"/>
        </w:rPr>
        <w:t>Kính mong thầy/cô cho ý kiến, hướng dẫn để hoàn thiện tốt hơn các giai đoạn tiếp theo.</w:t>
      </w:r>
    </w:p>
    <w:p w14:paraId="1FC3E114" w14:textId="77777777" w:rsidR="00D336DE" w:rsidRPr="006A57B7" w:rsidRDefault="00D336DE">
      <w:pPr>
        <w:rPr>
          <w:rFonts w:ascii="Times New Roman" w:hAnsi="Times New Roman" w:cs="Times New Roman"/>
          <w:sz w:val="32"/>
          <w:szCs w:val="32"/>
        </w:rPr>
      </w:pPr>
    </w:p>
    <w:p w14:paraId="389E8B2A" w14:textId="77777777" w:rsidR="00D336DE" w:rsidRPr="006A57B7" w:rsidRDefault="00D336DE">
      <w:pPr>
        <w:rPr>
          <w:rFonts w:ascii="Times New Roman" w:hAnsi="Times New Roman" w:cs="Times New Roman"/>
          <w:sz w:val="32"/>
          <w:szCs w:val="32"/>
        </w:rPr>
      </w:pPr>
    </w:p>
    <w:p w14:paraId="354DAE5D" w14:textId="77777777" w:rsidR="00D336DE" w:rsidRPr="006A57B7" w:rsidRDefault="00D336DE">
      <w:pPr>
        <w:rPr>
          <w:rFonts w:ascii="Times New Roman" w:hAnsi="Times New Roman" w:cs="Times New Roman"/>
          <w:sz w:val="32"/>
          <w:szCs w:val="32"/>
        </w:rPr>
      </w:pPr>
    </w:p>
    <w:p w14:paraId="0026F30A" w14:textId="77777777" w:rsidR="00D336DE" w:rsidRPr="006A57B7" w:rsidRDefault="00000000">
      <w:pPr>
        <w:pStyle w:val="Heading2"/>
        <w:rPr>
          <w:rFonts w:ascii="Times New Roman" w:hAnsi="Times New Roman" w:cs="Times New Roman"/>
          <w:sz w:val="32"/>
          <w:szCs w:val="32"/>
        </w:rPr>
      </w:pPr>
      <w:r w:rsidRPr="006A57B7">
        <w:rPr>
          <w:rFonts w:ascii="Times New Roman" w:hAnsi="Times New Roman" w:cs="Times New Roman"/>
          <w:sz w:val="32"/>
          <w:szCs w:val="32"/>
        </w:rPr>
        <w:t>TÀI LIỆU THAM KHẢO</w:t>
      </w:r>
    </w:p>
    <w:p w14:paraId="71468485" w14:textId="77777777" w:rsidR="00D336DE" w:rsidRPr="006A57B7" w:rsidRDefault="00D336DE">
      <w:pPr>
        <w:rPr>
          <w:rFonts w:ascii="Times New Roman" w:hAnsi="Times New Roman" w:cs="Times New Roman"/>
          <w:sz w:val="32"/>
          <w:szCs w:val="32"/>
        </w:rPr>
      </w:pPr>
    </w:p>
    <w:p w14:paraId="3956E3DF" w14:textId="77777777" w:rsidR="00D336DE" w:rsidRPr="006A57B7" w:rsidRDefault="00000000">
      <w:pPr>
        <w:pStyle w:val="ListNumber"/>
        <w:rPr>
          <w:rFonts w:ascii="Times New Roman" w:hAnsi="Times New Roman" w:cs="Times New Roman"/>
          <w:sz w:val="32"/>
          <w:szCs w:val="32"/>
        </w:rPr>
      </w:pPr>
      <w:r w:rsidRPr="006A57B7">
        <w:rPr>
          <w:rFonts w:ascii="Times New Roman" w:hAnsi="Times New Roman" w:cs="Times New Roman"/>
          <w:sz w:val="32"/>
          <w:szCs w:val="32"/>
        </w:rPr>
        <w:t>**FastAPI Documentation** — https://fastapi.tiangolo.com/</w:t>
      </w:r>
    </w:p>
    <w:p w14:paraId="5570A61F" w14:textId="77777777" w:rsidR="00D336DE" w:rsidRPr="006A57B7" w:rsidRDefault="00000000">
      <w:pPr>
        <w:pStyle w:val="ListNumber"/>
        <w:rPr>
          <w:rFonts w:ascii="Times New Roman" w:hAnsi="Times New Roman" w:cs="Times New Roman"/>
          <w:sz w:val="32"/>
          <w:szCs w:val="32"/>
        </w:rPr>
      </w:pPr>
      <w:r w:rsidRPr="006A57B7">
        <w:rPr>
          <w:rFonts w:ascii="Times New Roman" w:hAnsi="Times New Roman" w:cs="Times New Roman"/>
          <w:sz w:val="32"/>
          <w:szCs w:val="32"/>
        </w:rPr>
        <w:t>**SQLAlchemy Documentation** — https://docs.sqlalchemy.org/</w:t>
      </w:r>
    </w:p>
    <w:p w14:paraId="5DA1D15F" w14:textId="77777777" w:rsidR="00D336DE" w:rsidRPr="006A57B7" w:rsidRDefault="00000000">
      <w:pPr>
        <w:pStyle w:val="ListNumber"/>
        <w:rPr>
          <w:rFonts w:ascii="Times New Roman" w:hAnsi="Times New Roman" w:cs="Times New Roman"/>
          <w:sz w:val="32"/>
          <w:szCs w:val="32"/>
        </w:rPr>
      </w:pPr>
      <w:r w:rsidRPr="006A57B7">
        <w:rPr>
          <w:rFonts w:ascii="Times New Roman" w:hAnsi="Times New Roman" w:cs="Times New Roman"/>
          <w:sz w:val="32"/>
          <w:szCs w:val="32"/>
        </w:rPr>
        <w:t>**Python-Jose (JWT)** — https://github.com/mpdavis/python-jose</w:t>
      </w:r>
    </w:p>
    <w:p w14:paraId="23EA08BF" w14:textId="77777777" w:rsidR="00D336DE" w:rsidRPr="006A57B7" w:rsidRDefault="00000000">
      <w:pPr>
        <w:pStyle w:val="ListNumber"/>
        <w:rPr>
          <w:rFonts w:ascii="Times New Roman" w:hAnsi="Times New Roman" w:cs="Times New Roman"/>
          <w:sz w:val="32"/>
          <w:szCs w:val="32"/>
        </w:rPr>
      </w:pPr>
      <w:r w:rsidRPr="006A57B7">
        <w:rPr>
          <w:rFonts w:ascii="Times New Roman" w:hAnsi="Times New Roman" w:cs="Times New Roman"/>
          <w:sz w:val="32"/>
          <w:szCs w:val="32"/>
        </w:rPr>
        <w:t>**Passlib &amp; Bcrypt** — https://passlib.readthedocs.io/</w:t>
      </w:r>
    </w:p>
    <w:p w14:paraId="645E5C0E" w14:textId="77777777" w:rsidR="00D336DE" w:rsidRPr="006A57B7" w:rsidRDefault="00000000">
      <w:pPr>
        <w:pStyle w:val="ListNumber"/>
        <w:rPr>
          <w:rFonts w:ascii="Times New Roman" w:hAnsi="Times New Roman" w:cs="Times New Roman"/>
          <w:sz w:val="32"/>
          <w:szCs w:val="32"/>
        </w:rPr>
      </w:pPr>
      <w:r w:rsidRPr="006A57B7">
        <w:rPr>
          <w:rFonts w:ascii="Times New Roman" w:hAnsi="Times New Roman" w:cs="Times New Roman"/>
          <w:sz w:val="32"/>
          <w:szCs w:val="32"/>
        </w:rPr>
        <w:t>**Phong Vũ** — https://www.phongvu.vn/ (tham khảo UI/UX)</w:t>
      </w:r>
    </w:p>
    <w:p w14:paraId="12FE68AB" w14:textId="77777777" w:rsidR="00D336DE" w:rsidRPr="006A57B7" w:rsidRDefault="00000000">
      <w:pPr>
        <w:pStyle w:val="ListNumber"/>
        <w:rPr>
          <w:rFonts w:ascii="Times New Roman" w:hAnsi="Times New Roman" w:cs="Times New Roman"/>
          <w:sz w:val="32"/>
          <w:szCs w:val="32"/>
        </w:rPr>
      </w:pPr>
      <w:r w:rsidRPr="006A57B7">
        <w:rPr>
          <w:rFonts w:ascii="Times New Roman" w:hAnsi="Times New Roman" w:cs="Times New Roman"/>
          <w:sz w:val="32"/>
          <w:szCs w:val="32"/>
        </w:rPr>
        <w:t>**CellphoneS** — https://cellphones.com.vn/ (tham khảo UI/UX)</w:t>
      </w:r>
    </w:p>
    <w:p w14:paraId="45022AF5" w14:textId="77777777" w:rsidR="00D336DE" w:rsidRPr="006A57B7" w:rsidRDefault="00000000">
      <w:pPr>
        <w:pStyle w:val="ListNumber"/>
        <w:rPr>
          <w:rFonts w:ascii="Times New Roman" w:hAnsi="Times New Roman" w:cs="Times New Roman"/>
          <w:sz w:val="32"/>
          <w:szCs w:val="32"/>
        </w:rPr>
      </w:pPr>
      <w:r w:rsidRPr="006A57B7">
        <w:rPr>
          <w:rFonts w:ascii="Times New Roman" w:hAnsi="Times New Roman" w:cs="Times New Roman"/>
          <w:sz w:val="32"/>
          <w:szCs w:val="32"/>
        </w:rPr>
        <w:t>**OpenAI API** — https://platform.openai.com/docs (cho chatbot AI)</w:t>
      </w:r>
    </w:p>
    <w:p w14:paraId="7F36D3BD" w14:textId="77777777" w:rsidR="00D336DE" w:rsidRPr="006A57B7" w:rsidRDefault="00D336DE">
      <w:pPr>
        <w:rPr>
          <w:rFonts w:ascii="Times New Roman" w:hAnsi="Times New Roman" w:cs="Times New Roman"/>
          <w:sz w:val="32"/>
          <w:szCs w:val="32"/>
        </w:rPr>
      </w:pPr>
    </w:p>
    <w:p w14:paraId="7565F896" w14:textId="77777777" w:rsidR="00D336DE" w:rsidRPr="006A57B7" w:rsidRDefault="00D336DE">
      <w:pPr>
        <w:rPr>
          <w:rFonts w:ascii="Times New Roman" w:hAnsi="Times New Roman" w:cs="Times New Roman"/>
          <w:sz w:val="32"/>
          <w:szCs w:val="32"/>
        </w:rPr>
      </w:pPr>
    </w:p>
    <w:p w14:paraId="63FE874E" w14:textId="77777777" w:rsidR="00D336DE" w:rsidRPr="006A57B7" w:rsidRDefault="00D336DE">
      <w:pPr>
        <w:rPr>
          <w:rFonts w:ascii="Times New Roman" w:hAnsi="Times New Roman" w:cs="Times New Roman"/>
          <w:sz w:val="32"/>
          <w:szCs w:val="32"/>
        </w:rPr>
      </w:pPr>
    </w:p>
    <w:p w14:paraId="36999C12" w14:textId="77777777" w:rsidR="00D336DE" w:rsidRPr="006A57B7" w:rsidRDefault="00000000">
      <w:pPr>
        <w:rPr>
          <w:rFonts w:ascii="Times New Roman" w:hAnsi="Times New Roman" w:cs="Times New Roman"/>
          <w:sz w:val="32"/>
          <w:szCs w:val="32"/>
        </w:rPr>
      </w:pPr>
      <w:r w:rsidRPr="006A57B7">
        <w:rPr>
          <w:rFonts w:ascii="Times New Roman" w:hAnsi="Times New Roman" w:cs="Times New Roman"/>
          <w:sz w:val="32"/>
          <w:szCs w:val="32"/>
        </w:rPr>
        <w:t>Báo cáo được lập ngày: [Ngày/Tháng/Năm]</w:t>
      </w:r>
    </w:p>
    <w:p w14:paraId="3E05251F" w14:textId="77777777" w:rsidR="00D336DE" w:rsidRPr="006A57B7" w:rsidRDefault="00D336DE">
      <w:pPr>
        <w:rPr>
          <w:rFonts w:ascii="Times New Roman" w:hAnsi="Times New Roman" w:cs="Times New Roman"/>
          <w:sz w:val="32"/>
          <w:szCs w:val="32"/>
        </w:rPr>
      </w:pPr>
    </w:p>
    <w:p w14:paraId="666DF425" w14:textId="77777777" w:rsidR="00D336DE" w:rsidRPr="006A57B7" w:rsidRDefault="00000000">
      <w:pPr>
        <w:rPr>
          <w:rFonts w:ascii="Times New Roman" w:hAnsi="Times New Roman" w:cs="Times New Roman"/>
          <w:sz w:val="32"/>
          <w:szCs w:val="32"/>
        </w:rPr>
      </w:pPr>
      <w:r w:rsidRPr="006A57B7">
        <w:rPr>
          <w:rFonts w:ascii="Times New Roman" w:hAnsi="Times New Roman" w:cs="Times New Roman"/>
          <w:sz w:val="32"/>
          <w:szCs w:val="32"/>
        </w:rPr>
        <w:t>Người thực hiện: [Họ và tên sinh viên]</w:t>
      </w:r>
    </w:p>
    <w:p w14:paraId="233C2023" w14:textId="77777777" w:rsidR="00D336DE" w:rsidRPr="006A57B7" w:rsidRDefault="00D336DE">
      <w:pPr>
        <w:rPr>
          <w:rFonts w:ascii="Times New Roman" w:hAnsi="Times New Roman" w:cs="Times New Roman"/>
          <w:sz w:val="32"/>
          <w:szCs w:val="32"/>
        </w:rPr>
      </w:pPr>
    </w:p>
    <w:p w14:paraId="54A99962" w14:textId="77777777" w:rsidR="00D336DE" w:rsidRPr="006A57B7" w:rsidRDefault="00000000">
      <w:pPr>
        <w:rPr>
          <w:rFonts w:ascii="Times New Roman" w:hAnsi="Times New Roman" w:cs="Times New Roman"/>
          <w:sz w:val="32"/>
          <w:szCs w:val="32"/>
        </w:rPr>
      </w:pPr>
      <w:r w:rsidRPr="006A57B7">
        <w:rPr>
          <w:rFonts w:ascii="Times New Roman" w:hAnsi="Times New Roman" w:cs="Times New Roman"/>
          <w:sz w:val="32"/>
          <w:szCs w:val="32"/>
        </w:rPr>
        <w:t>Chữ ký: _</w:t>
      </w:r>
    </w:p>
    <w:p w14:paraId="096E2710" w14:textId="77777777" w:rsidR="00D336DE" w:rsidRPr="006A57B7" w:rsidRDefault="00D336DE">
      <w:pPr>
        <w:rPr>
          <w:rFonts w:ascii="Times New Roman" w:hAnsi="Times New Roman" w:cs="Times New Roman"/>
          <w:sz w:val="32"/>
          <w:szCs w:val="32"/>
        </w:rPr>
      </w:pPr>
    </w:p>
    <w:p w14:paraId="61DD37D9" w14:textId="77777777" w:rsidR="00D336DE" w:rsidRPr="006A57B7" w:rsidRDefault="00D336DE">
      <w:pPr>
        <w:rPr>
          <w:rFonts w:ascii="Times New Roman" w:hAnsi="Times New Roman" w:cs="Times New Roman"/>
          <w:sz w:val="32"/>
          <w:szCs w:val="32"/>
        </w:rPr>
      </w:pPr>
    </w:p>
    <w:p w14:paraId="7EB47205" w14:textId="77777777" w:rsidR="00D336DE" w:rsidRPr="006A57B7" w:rsidRDefault="00D336DE">
      <w:pPr>
        <w:rPr>
          <w:rFonts w:ascii="Times New Roman" w:hAnsi="Times New Roman" w:cs="Times New Roman"/>
          <w:sz w:val="32"/>
          <w:szCs w:val="32"/>
        </w:rPr>
      </w:pPr>
    </w:p>
    <w:p w14:paraId="6B87231F" w14:textId="77777777" w:rsidR="00D336DE" w:rsidRPr="006A57B7" w:rsidRDefault="00000000">
      <w:pPr>
        <w:rPr>
          <w:rFonts w:ascii="Times New Roman" w:hAnsi="Times New Roman" w:cs="Times New Roman"/>
          <w:sz w:val="32"/>
          <w:szCs w:val="32"/>
        </w:rPr>
      </w:pPr>
      <w:r w:rsidRPr="006A57B7">
        <w:rPr>
          <w:rFonts w:ascii="Times New Roman" w:hAnsi="Times New Roman" w:cs="Times New Roman"/>
          <w:sz w:val="32"/>
          <w:szCs w:val="32"/>
        </w:rPr>
        <w:t>*Tài liệu này được chuẩn bị để báo cáo tiến độ đồ án tốt nghiệp tại Đại học Thuỷ Lợi.*</w:t>
      </w:r>
    </w:p>
    <w:p w14:paraId="3A5B5F76" w14:textId="77777777" w:rsidR="00D336DE" w:rsidRPr="006A57B7" w:rsidRDefault="00D336DE">
      <w:pPr>
        <w:rPr>
          <w:rFonts w:ascii="Times New Roman" w:hAnsi="Times New Roman" w:cs="Times New Roman"/>
          <w:sz w:val="32"/>
          <w:szCs w:val="32"/>
        </w:rPr>
      </w:pPr>
    </w:p>
    <w:sectPr w:rsidR="00D336DE" w:rsidRPr="006A57B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81324889">
    <w:abstractNumId w:val="8"/>
  </w:num>
  <w:num w:numId="2" w16cid:durableId="1692953113">
    <w:abstractNumId w:val="6"/>
  </w:num>
  <w:num w:numId="3" w16cid:durableId="705954133">
    <w:abstractNumId w:val="5"/>
  </w:num>
  <w:num w:numId="4" w16cid:durableId="1500806598">
    <w:abstractNumId w:val="4"/>
  </w:num>
  <w:num w:numId="5" w16cid:durableId="381635997">
    <w:abstractNumId w:val="7"/>
  </w:num>
  <w:num w:numId="6" w16cid:durableId="426967968">
    <w:abstractNumId w:val="3"/>
  </w:num>
  <w:num w:numId="7" w16cid:durableId="1786000898">
    <w:abstractNumId w:val="2"/>
  </w:num>
  <w:num w:numId="8" w16cid:durableId="775179133">
    <w:abstractNumId w:val="1"/>
  </w:num>
  <w:num w:numId="9" w16cid:durableId="12502360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A57B7"/>
    <w:rsid w:val="00A77BF3"/>
    <w:rsid w:val="00AA1D8D"/>
    <w:rsid w:val="00B47730"/>
    <w:rsid w:val="00CB0664"/>
    <w:rsid w:val="00D336D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ECA3D1"/>
  <w14:defaultImageDpi w14:val="300"/>
  <w15:docId w15:val="{00D68F61-E853-47CF-AF4D-44C4EBDAA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24</Pages>
  <Words>2321</Words>
  <Characters>13232</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15522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Hà Tiến</cp:lastModifiedBy>
  <cp:revision>2</cp:revision>
  <dcterms:created xsi:type="dcterms:W3CDTF">2013-12-23T23:15:00Z</dcterms:created>
  <dcterms:modified xsi:type="dcterms:W3CDTF">2026-06-17T17:43:00Z</dcterms:modified>
  <cp:category/>
</cp:coreProperties>
</file>